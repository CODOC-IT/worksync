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br/>
        <w:t>Office Management System</w:t>
      </w:r>
    </w:p>
    <w:p>
      <w:pPr>
        <w:jc w:val="center"/>
      </w:pPr>
      <w:r>
        <w:rPr>
          <w:b/>
          <w:sz w:val="32"/>
        </w:rPr>
        <w:t>Roles, Permissions, Approval Workflows and Notifications</w:t>
      </w:r>
    </w:p>
    <w:p>
      <w:pPr>
        <w:jc w:val="center"/>
      </w:pPr>
      <w:r>
        <w:rPr>
          <w:sz w:val="22"/>
        </w:rPr>
        <w:br/>
        <w:t>Functional Specification - Draft v1.0</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20"/>
              </w:rPr>
              <w:t>Document purpose</w:t>
            </w:r>
          </w:p>
        </w:tc>
        <w:tc>
          <w:tcPr>
            <w:tcW w:type="dxa" w:w="5040"/>
            <w:vAlign w:val="center"/>
          </w:tcPr>
          <w:p>
            <w:r/>
            <w:r>
              <w:rPr>
                <w:b w:val="0"/>
                <w:sz w:val="20"/>
              </w:rPr>
              <w:t>Define system access, delegated responsibilities, approvals and notification routing.</w:t>
            </w:r>
          </w:p>
        </w:tc>
      </w:tr>
      <w:tr>
        <w:tc>
          <w:tcPr>
            <w:tcW w:type="dxa" w:w="5040"/>
            <w:vAlign w:val="center"/>
            <w:shd w:fill="D9EAF7"/>
          </w:tcPr>
          <w:p>
            <w:r/>
            <w:r>
              <w:rPr>
                <w:b/>
                <w:sz w:val="20"/>
              </w:rPr>
              <w:t>Permanent access types</w:t>
            </w:r>
          </w:p>
        </w:tc>
        <w:tc>
          <w:tcPr>
            <w:tcW w:type="dxa" w:w="5040"/>
            <w:vAlign w:val="center"/>
          </w:tcPr>
          <w:p>
            <w:r/>
            <w:r>
              <w:rPr>
                <w:b w:val="0"/>
                <w:sz w:val="20"/>
              </w:rPr>
              <w:t>Administrator and Team Member</w:t>
            </w:r>
          </w:p>
        </w:tc>
      </w:tr>
      <w:tr>
        <w:tc>
          <w:tcPr>
            <w:tcW w:type="dxa" w:w="5040"/>
            <w:vAlign w:val="center"/>
            <w:shd w:fill="D9EAF7"/>
          </w:tcPr>
          <w:p>
            <w:r/>
            <w:r>
              <w:rPr>
                <w:b/>
                <w:sz w:val="20"/>
              </w:rPr>
              <w:t>Temporary permissions</w:t>
            </w:r>
          </w:p>
        </w:tc>
        <w:tc>
          <w:tcPr>
            <w:tcW w:type="dxa" w:w="5040"/>
            <w:vAlign w:val="center"/>
          </w:tcPr>
          <w:p>
            <w:r/>
            <w:r>
              <w:rPr>
                <w:b w:val="0"/>
                <w:sz w:val="20"/>
              </w:rPr>
              <w:t>Team Lead and HR Representative</w:t>
            </w:r>
          </w:p>
        </w:tc>
      </w:tr>
      <w:tr>
        <w:tc>
          <w:tcPr>
            <w:tcW w:type="dxa" w:w="5040"/>
            <w:vAlign w:val="center"/>
            <w:shd w:fill="D9EAF7"/>
          </w:tcPr>
          <w:p>
            <w:r/>
            <w:r>
              <w:rPr>
                <w:b/>
                <w:sz w:val="20"/>
              </w:rPr>
              <w:t>Technical scope</w:t>
            </w:r>
          </w:p>
        </w:tc>
        <w:tc>
          <w:tcPr>
            <w:tcW w:type="dxa" w:w="5040"/>
            <w:vAlign w:val="center"/>
          </w:tcPr>
          <w:p>
            <w:r/>
            <w:r>
              <w:rPr>
                <w:b w:val="0"/>
                <w:sz w:val="20"/>
              </w:rPr>
              <w:t>Functional behaviour only; account provisioning, API and database design are excluded.</w:t>
            </w:r>
          </w:p>
        </w:tc>
      </w:tr>
    </w:tbl>
    <w:p>
      <w:r>
        <w:br w:type="page"/>
      </w:r>
    </w:p>
    <w:p>
      <w:pPr>
        <w:pStyle w:val="Heading1"/>
      </w:pPr>
      <w:r>
        <w:t>1. Purpose and Scope</w:t>
      </w:r>
    </w:p>
    <w:p>
      <w:r>
        <w:t>This document defines who can view, create, edit, approve, comment on and audit information within the Office Management System. It focuses on operational access after users are already available in the system. Public registration, invitation flows, account creation, API design and database design are outside the present scope.</w:t>
      </w:r>
    </w:p>
    <w:p>
      <w:pPr>
        <w:pStyle w:val="Heading2"/>
      </w:pPr>
      <w:r>
        <w:t>1.1 Access Model</w:t>
      </w:r>
    </w:p>
    <w:p>
      <w:r>
        <w:t>The application has two permanent access types: Administrator and Team Member. Team Lead and HR Representative are temporary permissions assigned by the Administrator to existing Team Members. A Team Member may hold one or both temporary permissions, but each permission must remain limited to its approved scope.</w:t>
      </w:r>
    </w:p>
    <w:p>
      <w:pPr>
        <w:pStyle w:val="ListBullet"/>
      </w:pPr>
      <w:r>
        <w:t>Administrator: organization-wide oversight and control.</w:t>
      </w:r>
    </w:p>
    <w:p>
      <w:pPr>
        <w:pStyle w:val="ListBullet"/>
      </w:pPr>
      <w:r>
        <w:t>Team Member: standard access to view shared work and update only assigned work.</w:t>
      </w:r>
    </w:p>
    <w:p>
      <w:pPr>
        <w:pStyle w:val="ListBullet"/>
      </w:pPr>
      <w:r>
        <w:t>Team Lead permission: project-scoped responsibility for creation, assignment, review and approval.</w:t>
      </w:r>
    </w:p>
    <w:p>
      <w:pPr>
        <w:pStyle w:val="ListBullet"/>
      </w:pPr>
      <w:r>
        <w:t>HR permission: attendance-scoped responsibility for review, correction and attendance reporting.</w:t>
      </w:r>
    </w:p>
    <w:p>
      <w:pPr>
        <w:pStyle w:val="Heading1"/>
      </w:pPr>
      <w:r>
        <w:t>2. Permission Principles and Safeguards</w:t>
      </w:r>
    </w:p>
    <w:p>
      <w:pPr>
        <w:pStyle w:val="Heading3"/>
      </w:pPr>
      <w:r>
        <w:t>Project-scoped Team Lead access</w:t>
      </w:r>
    </w:p>
    <w:p>
      <w:r>
        <w:t>Team Lead authority applies only to the projects explicitly assigned to that user. It must not provide authority over unrelated projects.</w:t>
      </w:r>
    </w:p>
    <w:p>
      <w:pPr>
        <w:pStyle w:val="Heading3"/>
      </w:pPr>
      <w:r>
        <w:t>Attendance isolation</w:t>
      </w:r>
    </w:p>
    <w:p>
      <w:r>
        <w:t>Team Lead permission never provides access to other users' attendance. Attendance access requires separate HR permission.</w:t>
      </w:r>
    </w:p>
    <w:p>
      <w:pPr>
        <w:pStyle w:val="Heading3"/>
      </w:pPr>
      <w:r>
        <w:t>Permission expiry</w:t>
      </w:r>
    </w:p>
    <w:p>
      <w:r>
        <w:t>Temporary permissions may include an end date. The system should automatically remove access when the permission expires and notify the affected user.</w:t>
      </w:r>
    </w:p>
    <w:p>
      <w:pPr>
        <w:pStyle w:val="Heading3"/>
      </w:pPr>
      <w:r>
        <w:t>No self-granting</w:t>
      </w:r>
    </w:p>
    <w:p>
      <w:r>
        <w:t>No Team Member may assign, extend or restore their own Team Lead or HR permission.</w:t>
      </w:r>
    </w:p>
    <w:p>
      <w:pPr>
        <w:pStyle w:val="Heading3"/>
      </w:pPr>
      <w:r>
        <w:t>No HR self-approval</w:t>
      </w:r>
    </w:p>
    <w:p>
      <w:r>
        <w:t>An HR Representative may not approve their own attendance correction or leave request. Another active HR Representative should handle it; if none exists, the Administrator may review it.</w:t>
      </w:r>
    </w:p>
    <w:p>
      <w:pPr>
        <w:pStyle w:val="Heading3"/>
      </w:pPr>
      <w:r>
        <w:t>No Team Lead self-approval</w:t>
      </w:r>
    </w:p>
    <w:p>
      <w:r>
        <w:t>A Team Lead may not approve a change request they submitted. The request should be routed to an assigned peer reviewer from the project team. The peer reviewer must be explicitly selected for that request or designated for the project. If no eligible reviewer exists, the Administrator is the fallback reviewer.</w:t>
      </w:r>
    </w:p>
    <w:p>
      <w:pPr>
        <w:pStyle w:val="Heading3"/>
      </w:pPr>
      <w:r>
        <w:t>Permission tracking</w:t>
      </w:r>
    </w:p>
    <w:p>
      <w:r>
        <w:t>Where feasible, the system records when temporary access was granted, changed, expired or revoked, who performed the action, and the permission scope. This is recommended because it is moderate in difficulty and valuable for auditability.</w:t>
      </w:r>
    </w:p>
    <w:p>
      <w:pPr>
        <w:pStyle w:val="Heading3"/>
      </w:pPr>
      <w:r>
        <w:t>Server-side enforcement</w:t>
      </w:r>
    </w:p>
    <w:p>
      <w:r>
        <w:t>Interface visibility alone is not security. Protected actions must be checked by backend authorization before changes are saved.</w:t>
      </w:r>
    </w:p>
    <w:p>
      <w:pPr>
        <w:pStyle w:val="Heading3"/>
      </w:pPr>
      <w:r>
        <w:t>Historical preservation</w:t>
      </w:r>
    </w:p>
    <w:p>
      <w:r>
        <w:t>Removing a permission must not remove previous comments, approvals or activity records created while that permission was active.</w:t>
      </w:r>
    </w:p>
    <w:p>
      <w:pPr>
        <w:pStyle w:val="Heading1"/>
      </w:pPr>
      <w:r>
        <w:t>3. High-Level Permission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CFE2F3"/>
          </w:tcPr>
          <w:p>
            <w:r/>
            <w:r>
              <w:rPr>
                <w:b/>
                <w:sz w:val="16"/>
              </w:rPr>
              <w:t>Capability</w:t>
            </w:r>
          </w:p>
        </w:tc>
        <w:tc>
          <w:tcPr>
            <w:tcW w:type="dxa" w:w="2016"/>
            <w:vAlign w:val="center"/>
            <w:shd w:fill="CFE2F3"/>
          </w:tcPr>
          <w:p>
            <w:r/>
            <w:r>
              <w:rPr>
                <w:b/>
                <w:sz w:val="16"/>
              </w:rPr>
              <w:t>Administrator</w:t>
            </w:r>
          </w:p>
        </w:tc>
        <w:tc>
          <w:tcPr>
            <w:tcW w:type="dxa" w:w="2016"/>
            <w:vAlign w:val="center"/>
            <w:shd w:fill="CFE2F3"/>
          </w:tcPr>
          <w:p>
            <w:r/>
            <w:r>
              <w:rPr>
                <w:b/>
                <w:sz w:val="16"/>
              </w:rPr>
              <w:t>Team Member</w:t>
            </w:r>
          </w:p>
        </w:tc>
        <w:tc>
          <w:tcPr>
            <w:tcW w:type="dxa" w:w="2016"/>
            <w:vAlign w:val="center"/>
            <w:shd w:fill="CFE2F3"/>
          </w:tcPr>
          <w:p>
            <w:r/>
            <w:r>
              <w:rPr>
                <w:b/>
                <w:sz w:val="16"/>
              </w:rPr>
              <w:t>Team Lead (temporary)</w:t>
            </w:r>
          </w:p>
        </w:tc>
        <w:tc>
          <w:tcPr>
            <w:tcW w:type="dxa" w:w="2016"/>
            <w:vAlign w:val="center"/>
            <w:shd w:fill="CFE2F3"/>
          </w:tcPr>
          <w:p>
            <w:r/>
            <w:r>
              <w:rPr>
                <w:b/>
                <w:sz w:val="16"/>
              </w:rPr>
              <w:t>HR (temporary)</w:t>
            </w:r>
          </w:p>
        </w:tc>
      </w:tr>
      <w:tr>
        <w:tc>
          <w:tcPr>
            <w:tcW w:type="dxa" w:w="2016"/>
            <w:vAlign w:val="center"/>
          </w:tcPr>
          <w:p>
            <w:r/>
            <w:r>
              <w:rPr>
                <w:b/>
                <w:sz w:val="16"/>
              </w:rPr>
              <w:t>View all projects</w:t>
            </w:r>
          </w:p>
        </w:tc>
        <w:tc>
          <w:tcPr>
            <w:tcW w:type="dxa" w:w="2016"/>
            <w:vAlign w:val="center"/>
          </w:tcPr>
          <w:p>
            <w:r/>
            <w:r>
              <w:rPr>
                <w:b w:val="0"/>
                <w:sz w:val="16"/>
              </w:rPr>
              <w:t>Yes</w:t>
            </w:r>
          </w:p>
        </w:tc>
        <w:tc>
          <w:tcPr>
            <w:tcW w:type="dxa" w:w="2016"/>
            <w:vAlign w:val="center"/>
          </w:tcPr>
          <w:p>
            <w:r/>
            <w:r>
              <w:rPr>
                <w:b w:val="0"/>
                <w:sz w:val="16"/>
              </w:rPr>
              <w:t>Yes</w:t>
            </w:r>
          </w:p>
        </w:tc>
        <w:tc>
          <w:tcPr>
            <w:tcW w:type="dxa" w:w="2016"/>
            <w:vAlign w:val="center"/>
          </w:tcPr>
          <w:p>
            <w:r/>
            <w:r>
              <w:rPr>
                <w:b w:val="0"/>
                <w:sz w:val="16"/>
              </w:rPr>
              <w:t>Yes</w:t>
            </w:r>
          </w:p>
        </w:tc>
        <w:tc>
          <w:tcPr>
            <w:tcW w:type="dxa" w:w="2016"/>
            <w:vAlign w:val="center"/>
          </w:tcPr>
          <w:p>
            <w:r/>
            <w:r>
              <w:rPr>
                <w:b w:val="0"/>
                <w:sz w:val="16"/>
              </w:rPr>
              <w:t>Yes, as Team Member</w:t>
            </w:r>
          </w:p>
        </w:tc>
      </w:tr>
      <w:tr>
        <w:tc>
          <w:tcPr>
            <w:tcW w:type="dxa" w:w="2016"/>
            <w:vAlign w:val="center"/>
          </w:tcPr>
          <w:p>
            <w:r/>
            <w:r>
              <w:rPr>
                <w:b/>
                <w:sz w:val="16"/>
              </w:rPr>
              <w:t>Create projects</w:t>
            </w:r>
          </w:p>
        </w:tc>
        <w:tc>
          <w:tcPr>
            <w:tcW w:type="dxa" w:w="2016"/>
            <w:vAlign w:val="center"/>
          </w:tcPr>
          <w:p>
            <w:r/>
            <w:r>
              <w:rPr>
                <w:b w:val="0"/>
                <w:sz w:val="16"/>
              </w:rPr>
              <w:t>Yes</w:t>
            </w:r>
          </w:p>
        </w:tc>
        <w:tc>
          <w:tcPr>
            <w:tcW w:type="dxa" w:w="2016"/>
            <w:vAlign w:val="center"/>
          </w:tcPr>
          <w:p>
            <w:r/>
            <w:r>
              <w:rPr>
                <w:b w:val="0"/>
                <w:sz w:val="16"/>
              </w:rPr>
              <w:t>No</w:t>
            </w:r>
          </w:p>
        </w:tc>
        <w:tc>
          <w:tcPr>
            <w:tcW w:type="dxa" w:w="2016"/>
            <w:vAlign w:val="center"/>
          </w:tcPr>
          <w:p>
            <w:r/>
            <w:r>
              <w:rPr>
                <w:b w:val="0"/>
                <w:sz w:val="16"/>
              </w:rPr>
              <w:t>Yes, within assigned scope</w:t>
            </w:r>
          </w:p>
        </w:tc>
        <w:tc>
          <w:tcPr>
            <w:tcW w:type="dxa" w:w="2016"/>
            <w:vAlign w:val="center"/>
          </w:tcPr>
          <w:p>
            <w:r/>
            <w:r>
              <w:rPr>
                <w:b w:val="0"/>
                <w:sz w:val="16"/>
              </w:rPr>
              <w:t>No</w:t>
            </w:r>
          </w:p>
        </w:tc>
      </w:tr>
      <w:tr>
        <w:tc>
          <w:tcPr>
            <w:tcW w:type="dxa" w:w="2016"/>
            <w:vAlign w:val="center"/>
          </w:tcPr>
          <w:p>
            <w:r/>
            <w:r>
              <w:rPr>
                <w:b/>
                <w:sz w:val="16"/>
              </w:rPr>
              <w:t>Edit projects</w:t>
            </w:r>
          </w:p>
        </w:tc>
        <w:tc>
          <w:tcPr>
            <w:tcW w:type="dxa" w:w="2016"/>
            <w:vAlign w:val="center"/>
          </w:tcPr>
          <w:p>
            <w:r/>
            <w:r>
              <w:rPr>
                <w:b w:val="0"/>
                <w:sz w:val="16"/>
              </w:rPr>
              <w:t>Yes</w:t>
            </w:r>
          </w:p>
        </w:tc>
        <w:tc>
          <w:tcPr>
            <w:tcW w:type="dxa" w:w="2016"/>
            <w:vAlign w:val="center"/>
          </w:tcPr>
          <w:p>
            <w:r/>
            <w:r>
              <w:rPr>
                <w:b w:val="0"/>
                <w:sz w:val="16"/>
              </w:rPr>
              <w:t>No</w:t>
            </w:r>
          </w:p>
        </w:tc>
        <w:tc>
          <w:tcPr>
            <w:tcW w:type="dxa" w:w="2016"/>
            <w:vAlign w:val="center"/>
          </w:tcPr>
          <w:p>
            <w:r/>
            <w:r>
              <w:rPr>
                <w:b w:val="0"/>
                <w:sz w:val="16"/>
              </w:rPr>
              <w:t>Assigned projects only</w:t>
            </w:r>
          </w:p>
        </w:tc>
        <w:tc>
          <w:tcPr>
            <w:tcW w:type="dxa" w:w="2016"/>
            <w:vAlign w:val="center"/>
          </w:tcPr>
          <w:p>
            <w:r/>
            <w:r>
              <w:rPr>
                <w:b w:val="0"/>
                <w:sz w:val="16"/>
              </w:rPr>
              <w:t>No</w:t>
            </w:r>
          </w:p>
        </w:tc>
      </w:tr>
      <w:tr>
        <w:tc>
          <w:tcPr>
            <w:tcW w:type="dxa" w:w="2016"/>
            <w:vAlign w:val="center"/>
          </w:tcPr>
          <w:p>
            <w:r/>
            <w:r>
              <w:rPr>
                <w:b/>
                <w:sz w:val="16"/>
              </w:rPr>
              <w:t>Archive/delete projects</w:t>
            </w:r>
          </w:p>
        </w:tc>
        <w:tc>
          <w:tcPr>
            <w:tcW w:type="dxa" w:w="2016"/>
            <w:vAlign w:val="center"/>
          </w:tcPr>
          <w:p>
            <w:r/>
            <w:r>
              <w:rPr>
                <w:b w:val="0"/>
                <w:sz w:val="16"/>
              </w:rPr>
              <w:t>Yes</w:t>
            </w:r>
          </w:p>
        </w:tc>
        <w:tc>
          <w:tcPr>
            <w:tcW w:type="dxa" w:w="2016"/>
            <w:vAlign w:val="center"/>
          </w:tcPr>
          <w:p>
            <w:r/>
            <w:r>
              <w:rPr>
                <w:b w:val="0"/>
                <w:sz w:val="16"/>
              </w:rPr>
              <w:t>No</w:t>
            </w:r>
          </w:p>
        </w:tc>
        <w:tc>
          <w:tcPr>
            <w:tcW w:type="dxa" w:w="2016"/>
            <w:vAlign w:val="center"/>
          </w:tcPr>
          <w:p>
            <w:r/>
            <w:r>
              <w:rPr>
                <w:b w:val="0"/>
                <w:sz w:val="16"/>
              </w:rPr>
              <w:t>Archive only if explicitly allowed</w:t>
            </w:r>
          </w:p>
        </w:tc>
        <w:tc>
          <w:tcPr>
            <w:tcW w:type="dxa" w:w="2016"/>
            <w:vAlign w:val="center"/>
          </w:tcPr>
          <w:p>
            <w:r/>
            <w:r>
              <w:rPr>
                <w:b w:val="0"/>
                <w:sz w:val="16"/>
              </w:rPr>
              <w:t>No</w:t>
            </w:r>
          </w:p>
        </w:tc>
      </w:tr>
      <w:tr>
        <w:tc>
          <w:tcPr>
            <w:tcW w:type="dxa" w:w="2016"/>
            <w:vAlign w:val="center"/>
          </w:tcPr>
          <w:p>
            <w:r/>
            <w:r>
              <w:rPr>
                <w:b/>
                <w:sz w:val="16"/>
              </w:rPr>
              <w:t>Assign project members</w:t>
            </w:r>
          </w:p>
        </w:tc>
        <w:tc>
          <w:tcPr>
            <w:tcW w:type="dxa" w:w="2016"/>
            <w:vAlign w:val="center"/>
          </w:tcPr>
          <w:p>
            <w:r/>
            <w:r>
              <w:rPr>
                <w:b w:val="0"/>
                <w:sz w:val="16"/>
              </w:rPr>
              <w:t>Yes</w:t>
            </w:r>
          </w:p>
        </w:tc>
        <w:tc>
          <w:tcPr>
            <w:tcW w:type="dxa" w:w="2016"/>
            <w:vAlign w:val="center"/>
          </w:tcPr>
          <w:p>
            <w:r/>
            <w:r>
              <w:rPr>
                <w:b w:val="0"/>
                <w:sz w:val="16"/>
              </w:rPr>
              <w:t>No</w:t>
            </w:r>
          </w:p>
        </w:tc>
        <w:tc>
          <w:tcPr>
            <w:tcW w:type="dxa" w:w="2016"/>
            <w:vAlign w:val="center"/>
          </w:tcPr>
          <w:p>
            <w:r/>
            <w:r>
              <w:rPr>
                <w:b w:val="0"/>
                <w:sz w:val="16"/>
              </w:rPr>
              <w:t>Assigned projects only</w:t>
            </w:r>
          </w:p>
        </w:tc>
        <w:tc>
          <w:tcPr>
            <w:tcW w:type="dxa" w:w="2016"/>
            <w:vAlign w:val="center"/>
          </w:tcPr>
          <w:p>
            <w:r/>
            <w:r>
              <w:rPr>
                <w:b w:val="0"/>
                <w:sz w:val="16"/>
              </w:rPr>
              <w:t>No</w:t>
            </w:r>
          </w:p>
        </w:tc>
      </w:tr>
      <w:tr>
        <w:tc>
          <w:tcPr>
            <w:tcW w:type="dxa" w:w="2016"/>
            <w:vAlign w:val="center"/>
          </w:tcPr>
          <w:p>
            <w:r/>
            <w:r>
              <w:rPr>
                <w:b/>
                <w:sz w:val="16"/>
              </w:rPr>
              <w:t>View all tasks</w:t>
            </w:r>
          </w:p>
        </w:tc>
        <w:tc>
          <w:tcPr>
            <w:tcW w:type="dxa" w:w="2016"/>
            <w:vAlign w:val="center"/>
          </w:tcPr>
          <w:p>
            <w:r/>
            <w:r>
              <w:rPr>
                <w:b w:val="0"/>
                <w:sz w:val="16"/>
              </w:rPr>
              <w:t>Yes</w:t>
            </w:r>
          </w:p>
        </w:tc>
        <w:tc>
          <w:tcPr>
            <w:tcW w:type="dxa" w:w="2016"/>
            <w:vAlign w:val="center"/>
          </w:tcPr>
          <w:p>
            <w:r/>
            <w:r>
              <w:rPr>
                <w:b w:val="0"/>
                <w:sz w:val="16"/>
              </w:rPr>
              <w:t>Yes</w:t>
            </w:r>
          </w:p>
        </w:tc>
        <w:tc>
          <w:tcPr>
            <w:tcW w:type="dxa" w:w="2016"/>
            <w:vAlign w:val="center"/>
          </w:tcPr>
          <w:p>
            <w:r/>
            <w:r>
              <w:rPr>
                <w:b w:val="0"/>
                <w:sz w:val="16"/>
              </w:rPr>
              <w:t>Yes</w:t>
            </w:r>
          </w:p>
        </w:tc>
        <w:tc>
          <w:tcPr>
            <w:tcW w:type="dxa" w:w="2016"/>
            <w:vAlign w:val="center"/>
          </w:tcPr>
          <w:p>
            <w:r/>
            <w:r>
              <w:rPr>
                <w:b w:val="0"/>
                <w:sz w:val="16"/>
              </w:rPr>
              <w:t>Yes, as Team Member</w:t>
            </w:r>
          </w:p>
        </w:tc>
      </w:tr>
      <w:tr>
        <w:tc>
          <w:tcPr>
            <w:tcW w:type="dxa" w:w="2016"/>
            <w:vAlign w:val="center"/>
          </w:tcPr>
          <w:p>
            <w:r/>
            <w:r>
              <w:rPr>
                <w:b/>
                <w:sz w:val="16"/>
              </w:rPr>
              <w:t>Create tasks</w:t>
            </w:r>
          </w:p>
        </w:tc>
        <w:tc>
          <w:tcPr>
            <w:tcW w:type="dxa" w:w="2016"/>
            <w:vAlign w:val="center"/>
          </w:tcPr>
          <w:p>
            <w:r/>
            <w:r>
              <w:rPr>
                <w:b w:val="0"/>
                <w:sz w:val="16"/>
              </w:rPr>
              <w:t>Yes</w:t>
            </w:r>
          </w:p>
        </w:tc>
        <w:tc>
          <w:tcPr>
            <w:tcW w:type="dxa" w:w="2016"/>
            <w:vAlign w:val="center"/>
          </w:tcPr>
          <w:p>
            <w:r/>
            <w:r>
              <w:rPr>
                <w:b w:val="0"/>
                <w:sz w:val="16"/>
              </w:rPr>
              <w:t>No</w:t>
            </w:r>
          </w:p>
        </w:tc>
        <w:tc>
          <w:tcPr>
            <w:tcW w:type="dxa" w:w="2016"/>
            <w:vAlign w:val="center"/>
          </w:tcPr>
          <w:p>
            <w:r/>
            <w:r>
              <w:rPr>
                <w:b w:val="0"/>
                <w:sz w:val="16"/>
              </w:rPr>
              <w:t>Assigned projects only</w:t>
            </w:r>
          </w:p>
        </w:tc>
        <w:tc>
          <w:tcPr>
            <w:tcW w:type="dxa" w:w="2016"/>
            <w:vAlign w:val="center"/>
          </w:tcPr>
          <w:p>
            <w:r/>
            <w:r>
              <w:rPr>
                <w:b w:val="0"/>
                <w:sz w:val="16"/>
              </w:rPr>
              <w:t>No</w:t>
            </w:r>
          </w:p>
        </w:tc>
      </w:tr>
      <w:tr>
        <w:tc>
          <w:tcPr>
            <w:tcW w:type="dxa" w:w="2016"/>
            <w:vAlign w:val="center"/>
          </w:tcPr>
          <w:p>
            <w:r/>
            <w:r>
              <w:rPr>
                <w:b/>
                <w:sz w:val="16"/>
              </w:rPr>
              <w:t>Edit assigned tasks</w:t>
            </w:r>
          </w:p>
        </w:tc>
        <w:tc>
          <w:tcPr>
            <w:tcW w:type="dxa" w:w="2016"/>
            <w:vAlign w:val="center"/>
          </w:tcPr>
          <w:p>
            <w:r/>
            <w:r>
              <w:rPr>
                <w:b w:val="0"/>
                <w:sz w:val="16"/>
              </w:rPr>
              <w:t>Yes</w:t>
            </w:r>
          </w:p>
        </w:tc>
        <w:tc>
          <w:tcPr>
            <w:tcW w:type="dxa" w:w="2016"/>
            <w:vAlign w:val="center"/>
          </w:tcPr>
          <w:p>
            <w:r/>
            <w:r>
              <w:rPr>
                <w:b w:val="0"/>
                <w:sz w:val="16"/>
              </w:rPr>
              <w:t>Assigned tasks only</w:t>
            </w:r>
          </w:p>
        </w:tc>
        <w:tc>
          <w:tcPr>
            <w:tcW w:type="dxa" w:w="2016"/>
            <w:vAlign w:val="center"/>
          </w:tcPr>
          <w:p>
            <w:r/>
            <w:r>
              <w:rPr>
                <w:b w:val="0"/>
                <w:sz w:val="16"/>
              </w:rPr>
              <w:t>Assigned projects</w:t>
            </w:r>
          </w:p>
        </w:tc>
        <w:tc>
          <w:tcPr>
            <w:tcW w:type="dxa" w:w="2016"/>
            <w:vAlign w:val="center"/>
          </w:tcPr>
          <w:p>
            <w:r/>
            <w:r>
              <w:rPr>
                <w:b w:val="0"/>
                <w:sz w:val="16"/>
              </w:rPr>
              <w:t>Assigned tasks only</w:t>
            </w:r>
          </w:p>
        </w:tc>
      </w:tr>
      <w:tr>
        <w:tc>
          <w:tcPr>
            <w:tcW w:type="dxa" w:w="2016"/>
            <w:vAlign w:val="center"/>
          </w:tcPr>
          <w:p>
            <w:r/>
            <w:r>
              <w:rPr>
                <w:b/>
                <w:sz w:val="16"/>
              </w:rPr>
              <w:t>Delete tasks</w:t>
            </w:r>
          </w:p>
        </w:tc>
        <w:tc>
          <w:tcPr>
            <w:tcW w:type="dxa" w:w="2016"/>
            <w:vAlign w:val="center"/>
          </w:tcPr>
          <w:p>
            <w:r/>
            <w:r>
              <w:rPr>
                <w:b w:val="0"/>
                <w:sz w:val="16"/>
              </w:rPr>
              <w:t>Yes</w:t>
            </w:r>
          </w:p>
        </w:tc>
        <w:tc>
          <w:tcPr>
            <w:tcW w:type="dxa" w:w="2016"/>
            <w:vAlign w:val="center"/>
          </w:tcPr>
          <w:p>
            <w:r/>
            <w:r>
              <w:rPr>
                <w:b w:val="0"/>
                <w:sz w:val="16"/>
              </w:rPr>
              <w:t>No</w:t>
            </w:r>
          </w:p>
        </w:tc>
        <w:tc>
          <w:tcPr>
            <w:tcW w:type="dxa" w:w="2016"/>
            <w:vAlign w:val="center"/>
          </w:tcPr>
          <w:p>
            <w:r/>
            <w:r>
              <w:rPr>
                <w:b w:val="0"/>
                <w:sz w:val="16"/>
              </w:rPr>
              <w:t>If explicitly allowed within assigned projects</w:t>
            </w:r>
          </w:p>
        </w:tc>
        <w:tc>
          <w:tcPr>
            <w:tcW w:type="dxa" w:w="2016"/>
            <w:vAlign w:val="center"/>
          </w:tcPr>
          <w:p>
            <w:r/>
            <w:r>
              <w:rPr>
                <w:b w:val="0"/>
                <w:sz w:val="16"/>
              </w:rPr>
              <w:t>No</w:t>
            </w:r>
          </w:p>
        </w:tc>
      </w:tr>
      <w:tr>
        <w:tc>
          <w:tcPr>
            <w:tcW w:type="dxa" w:w="2016"/>
            <w:vAlign w:val="center"/>
          </w:tcPr>
          <w:p>
            <w:r/>
            <w:r>
              <w:rPr>
                <w:b/>
                <w:sz w:val="16"/>
              </w:rPr>
              <w:t>Approve protected task changes</w:t>
            </w:r>
          </w:p>
        </w:tc>
        <w:tc>
          <w:tcPr>
            <w:tcW w:type="dxa" w:w="2016"/>
            <w:vAlign w:val="center"/>
          </w:tcPr>
          <w:p>
            <w:r/>
            <w:r>
              <w:rPr>
                <w:b w:val="0"/>
                <w:sz w:val="16"/>
              </w:rPr>
              <w:t>Yes/override</w:t>
            </w:r>
          </w:p>
        </w:tc>
        <w:tc>
          <w:tcPr>
            <w:tcW w:type="dxa" w:w="2016"/>
            <w:vAlign w:val="center"/>
          </w:tcPr>
          <w:p>
            <w:r/>
            <w:r>
              <w:rPr>
                <w:b w:val="0"/>
                <w:sz w:val="16"/>
              </w:rPr>
              <w:t>No</w:t>
            </w:r>
          </w:p>
        </w:tc>
        <w:tc>
          <w:tcPr>
            <w:tcW w:type="dxa" w:w="2016"/>
            <w:vAlign w:val="center"/>
          </w:tcPr>
          <w:p>
            <w:r/>
            <w:r>
              <w:rPr>
                <w:b w:val="0"/>
                <w:sz w:val="16"/>
              </w:rPr>
              <w:t>Assigned projects only</w:t>
            </w:r>
          </w:p>
        </w:tc>
        <w:tc>
          <w:tcPr>
            <w:tcW w:type="dxa" w:w="2016"/>
            <w:vAlign w:val="center"/>
          </w:tcPr>
          <w:p>
            <w:r/>
            <w:r>
              <w:rPr>
                <w:b w:val="0"/>
                <w:sz w:val="16"/>
              </w:rPr>
              <w:t>No</w:t>
            </w:r>
          </w:p>
        </w:tc>
      </w:tr>
      <w:tr>
        <w:tc>
          <w:tcPr>
            <w:tcW w:type="dxa" w:w="2016"/>
            <w:vAlign w:val="center"/>
          </w:tcPr>
          <w:p>
            <w:r/>
            <w:r>
              <w:rPr>
                <w:b/>
                <w:sz w:val="16"/>
              </w:rPr>
              <w:t>View all reports</w:t>
            </w:r>
          </w:p>
        </w:tc>
        <w:tc>
          <w:tcPr>
            <w:tcW w:type="dxa" w:w="2016"/>
            <w:vAlign w:val="center"/>
          </w:tcPr>
          <w:p>
            <w:r/>
            <w:r>
              <w:rPr>
                <w:b w:val="0"/>
                <w:sz w:val="16"/>
              </w:rPr>
              <w:t>Yes</w:t>
            </w:r>
          </w:p>
        </w:tc>
        <w:tc>
          <w:tcPr>
            <w:tcW w:type="dxa" w:w="2016"/>
            <w:vAlign w:val="center"/>
          </w:tcPr>
          <w:p>
            <w:r/>
            <w:r>
              <w:rPr>
                <w:b w:val="0"/>
                <w:sz w:val="16"/>
              </w:rPr>
              <w:t>Personal only</w:t>
            </w:r>
          </w:p>
        </w:tc>
        <w:tc>
          <w:tcPr>
            <w:tcW w:type="dxa" w:w="2016"/>
            <w:vAlign w:val="center"/>
          </w:tcPr>
          <w:p>
            <w:r/>
            <w:r>
              <w:rPr>
                <w:b w:val="0"/>
                <w:sz w:val="16"/>
              </w:rPr>
              <w:t>Assigned project/team reports</w:t>
            </w:r>
          </w:p>
        </w:tc>
        <w:tc>
          <w:tcPr>
            <w:tcW w:type="dxa" w:w="2016"/>
            <w:vAlign w:val="center"/>
          </w:tcPr>
          <w:p>
            <w:r/>
            <w:r>
              <w:rPr>
                <w:b w:val="0"/>
                <w:sz w:val="16"/>
              </w:rPr>
              <w:t>Personal + attendance reports</w:t>
            </w:r>
          </w:p>
        </w:tc>
      </w:tr>
      <w:tr>
        <w:tc>
          <w:tcPr>
            <w:tcW w:type="dxa" w:w="2016"/>
            <w:vAlign w:val="center"/>
          </w:tcPr>
          <w:p>
            <w:r/>
            <w:r>
              <w:rPr>
                <w:b/>
                <w:sz w:val="16"/>
              </w:rPr>
              <w:t>View activity</w:t>
            </w:r>
          </w:p>
        </w:tc>
        <w:tc>
          <w:tcPr>
            <w:tcW w:type="dxa" w:w="2016"/>
            <w:vAlign w:val="center"/>
          </w:tcPr>
          <w:p>
            <w:r/>
            <w:r>
              <w:rPr>
                <w:b w:val="0"/>
                <w:sz w:val="16"/>
              </w:rPr>
              <w:t>All activity</w:t>
            </w:r>
          </w:p>
        </w:tc>
        <w:tc>
          <w:tcPr>
            <w:tcW w:type="dxa" w:w="2016"/>
            <w:vAlign w:val="center"/>
          </w:tcPr>
          <w:p>
            <w:r/>
            <w:r>
              <w:rPr>
                <w:b w:val="0"/>
                <w:sz w:val="16"/>
              </w:rPr>
              <w:t>Own activity</w:t>
            </w:r>
          </w:p>
        </w:tc>
        <w:tc>
          <w:tcPr>
            <w:tcW w:type="dxa" w:w="2016"/>
            <w:vAlign w:val="center"/>
          </w:tcPr>
          <w:p>
            <w:r/>
            <w:r>
              <w:rPr>
                <w:b w:val="0"/>
                <w:sz w:val="16"/>
              </w:rPr>
              <w:t>Assigned project/team activity</w:t>
            </w:r>
          </w:p>
        </w:tc>
        <w:tc>
          <w:tcPr>
            <w:tcW w:type="dxa" w:w="2016"/>
            <w:vAlign w:val="center"/>
          </w:tcPr>
          <w:p>
            <w:r/>
            <w:r>
              <w:rPr>
                <w:b w:val="0"/>
                <w:sz w:val="16"/>
              </w:rPr>
              <w:t>Own activity + attendance actions</w:t>
            </w:r>
          </w:p>
        </w:tc>
      </w:tr>
      <w:tr>
        <w:tc>
          <w:tcPr>
            <w:tcW w:type="dxa" w:w="2016"/>
            <w:vAlign w:val="center"/>
          </w:tcPr>
          <w:p>
            <w:r/>
            <w:r>
              <w:rPr>
                <w:b/>
                <w:sz w:val="16"/>
              </w:rPr>
              <w:t>View all attendance</w:t>
            </w:r>
          </w:p>
        </w:tc>
        <w:tc>
          <w:tcPr>
            <w:tcW w:type="dxa" w:w="2016"/>
            <w:vAlign w:val="center"/>
          </w:tcPr>
          <w:p>
            <w:r/>
            <w:r>
              <w:rPr>
                <w:b w:val="0"/>
                <w:sz w:val="16"/>
              </w:rPr>
              <w:t>Yes</w:t>
            </w:r>
          </w:p>
        </w:tc>
        <w:tc>
          <w:tcPr>
            <w:tcW w:type="dxa" w:w="2016"/>
            <w:vAlign w:val="center"/>
          </w:tcPr>
          <w:p>
            <w:r/>
            <w:r>
              <w:rPr>
                <w:b w:val="0"/>
                <w:sz w:val="16"/>
              </w:rPr>
              <w:t>No</w:t>
            </w:r>
          </w:p>
        </w:tc>
        <w:tc>
          <w:tcPr>
            <w:tcW w:type="dxa" w:w="2016"/>
            <w:vAlign w:val="center"/>
          </w:tcPr>
          <w:p>
            <w:r/>
            <w:r>
              <w:rPr>
                <w:b w:val="0"/>
                <w:sz w:val="16"/>
              </w:rPr>
              <w:t>No</w:t>
            </w:r>
          </w:p>
        </w:tc>
        <w:tc>
          <w:tcPr>
            <w:tcW w:type="dxa" w:w="2016"/>
            <w:vAlign w:val="center"/>
          </w:tcPr>
          <w:p>
            <w:r/>
            <w:r>
              <w:rPr>
                <w:b w:val="0"/>
                <w:sz w:val="16"/>
              </w:rPr>
              <w:t>Yes, within HR scope</w:t>
            </w:r>
          </w:p>
        </w:tc>
      </w:tr>
      <w:tr>
        <w:tc>
          <w:tcPr>
            <w:tcW w:type="dxa" w:w="2016"/>
            <w:vAlign w:val="center"/>
          </w:tcPr>
          <w:p>
            <w:r/>
            <w:r>
              <w:rPr>
                <w:b/>
                <w:sz w:val="16"/>
              </w:rPr>
              <w:t>Approve attendance changes</w:t>
            </w:r>
          </w:p>
        </w:tc>
        <w:tc>
          <w:tcPr>
            <w:tcW w:type="dxa" w:w="2016"/>
            <w:vAlign w:val="center"/>
          </w:tcPr>
          <w:p>
            <w:r/>
            <w:r>
              <w:rPr>
                <w:b w:val="0"/>
                <w:sz w:val="16"/>
              </w:rPr>
              <w:t>Oversight/fallback</w:t>
            </w:r>
          </w:p>
        </w:tc>
        <w:tc>
          <w:tcPr>
            <w:tcW w:type="dxa" w:w="2016"/>
            <w:vAlign w:val="center"/>
          </w:tcPr>
          <w:p>
            <w:r/>
            <w:r>
              <w:rPr>
                <w:b w:val="0"/>
                <w:sz w:val="16"/>
              </w:rPr>
              <w:t>No</w:t>
            </w:r>
          </w:p>
        </w:tc>
        <w:tc>
          <w:tcPr>
            <w:tcW w:type="dxa" w:w="2016"/>
            <w:vAlign w:val="center"/>
          </w:tcPr>
          <w:p>
            <w:r/>
            <w:r>
              <w:rPr>
                <w:b w:val="0"/>
                <w:sz w:val="16"/>
              </w:rPr>
              <w:t>No</w:t>
            </w:r>
          </w:p>
        </w:tc>
        <w:tc>
          <w:tcPr>
            <w:tcW w:type="dxa" w:w="2016"/>
            <w:vAlign w:val="center"/>
          </w:tcPr>
          <w:p>
            <w:r/>
            <w:r>
              <w:rPr>
                <w:b w:val="0"/>
                <w:sz w:val="16"/>
              </w:rPr>
              <w:t>Yes, except own requests</w:t>
            </w:r>
          </w:p>
        </w:tc>
      </w:tr>
      <w:tr>
        <w:tc>
          <w:tcPr>
            <w:tcW w:type="dxa" w:w="2016"/>
            <w:vAlign w:val="center"/>
          </w:tcPr>
          <w:p>
            <w:r/>
            <w:r>
              <w:rPr>
                <w:b/>
                <w:sz w:val="16"/>
              </w:rPr>
              <w:t>Grant/revoke temporary access</w:t>
            </w:r>
          </w:p>
        </w:tc>
        <w:tc>
          <w:tcPr>
            <w:tcW w:type="dxa" w:w="2016"/>
            <w:vAlign w:val="center"/>
          </w:tcPr>
          <w:p>
            <w:r/>
            <w:r>
              <w:rPr>
                <w:b w:val="0"/>
                <w:sz w:val="16"/>
              </w:rPr>
              <w:t>Yes</w:t>
            </w:r>
          </w:p>
        </w:tc>
        <w:tc>
          <w:tcPr>
            <w:tcW w:type="dxa" w:w="2016"/>
            <w:vAlign w:val="center"/>
          </w:tcPr>
          <w:p>
            <w:r/>
            <w:r>
              <w:rPr>
                <w:b w:val="0"/>
                <w:sz w:val="16"/>
              </w:rPr>
              <w:t>No</w:t>
            </w:r>
          </w:p>
        </w:tc>
        <w:tc>
          <w:tcPr>
            <w:tcW w:type="dxa" w:w="2016"/>
            <w:vAlign w:val="center"/>
          </w:tcPr>
          <w:p>
            <w:r/>
            <w:r>
              <w:rPr>
                <w:b w:val="0"/>
                <w:sz w:val="16"/>
              </w:rPr>
              <w:t>No</w:t>
            </w:r>
          </w:p>
        </w:tc>
        <w:tc>
          <w:tcPr>
            <w:tcW w:type="dxa" w:w="2016"/>
            <w:vAlign w:val="center"/>
          </w:tcPr>
          <w:p>
            <w:r/>
            <w:r>
              <w:rPr>
                <w:b w:val="0"/>
                <w:sz w:val="16"/>
              </w:rPr>
              <w:t>No</w:t>
            </w:r>
          </w:p>
        </w:tc>
      </w:tr>
      <w:tr>
        <w:tc>
          <w:tcPr>
            <w:tcW w:type="dxa" w:w="2016"/>
            <w:vAlign w:val="center"/>
          </w:tcPr>
          <w:p>
            <w:r/>
            <w:r>
              <w:rPr>
                <w:b/>
                <w:sz w:val="16"/>
              </w:rPr>
              <w:t>Comment on accessible records</w:t>
            </w:r>
          </w:p>
        </w:tc>
        <w:tc>
          <w:tcPr>
            <w:tcW w:type="dxa" w:w="2016"/>
            <w:vAlign w:val="center"/>
          </w:tcPr>
          <w:p>
            <w:r/>
            <w:r>
              <w:rPr>
                <w:b w:val="0"/>
                <w:sz w:val="16"/>
              </w:rPr>
              <w:t>Yes</w:t>
            </w:r>
          </w:p>
        </w:tc>
        <w:tc>
          <w:tcPr>
            <w:tcW w:type="dxa" w:w="2016"/>
            <w:vAlign w:val="center"/>
          </w:tcPr>
          <w:p>
            <w:r/>
            <w:r>
              <w:rPr>
                <w:b w:val="0"/>
                <w:sz w:val="16"/>
              </w:rPr>
              <w:t>Yes</w:t>
            </w:r>
          </w:p>
        </w:tc>
        <w:tc>
          <w:tcPr>
            <w:tcW w:type="dxa" w:w="2016"/>
            <w:vAlign w:val="center"/>
          </w:tcPr>
          <w:p>
            <w:r/>
            <w:r>
              <w:rPr>
                <w:b w:val="0"/>
                <w:sz w:val="16"/>
              </w:rPr>
              <w:t>Yes</w:t>
            </w:r>
          </w:p>
        </w:tc>
        <w:tc>
          <w:tcPr>
            <w:tcW w:type="dxa" w:w="2016"/>
            <w:vAlign w:val="center"/>
          </w:tcPr>
          <w:p>
            <w:r/>
            <w:r>
              <w:rPr>
                <w:b w:val="0"/>
                <w:sz w:val="16"/>
              </w:rPr>
              <w:t>Yes</w:t>
            </w:r>
          </w:p>
        </w:tc>
      </w:tr>
    </w:tbl>
    <w:p>
      <w:pPr>
        <w:pStyle w:val="Heading1"/>
      </w:pPr>
      <w:r>
        <w:t>4. Administrator Specification</w:t>
      </w:r>
    </w:p>
    <w:p>
      <w:pPr>
        <w:pStyle w:val="Heading2"/>
      </w:pPr>
      <w:r>
        <w:t>4.1 Core Authority</w:t>
      </w:r>
    </w:p>
    <w:p>
      <w:r>
        <w:t>The Administrator has organization-wide visibility and can perform all project, task, permission, reporting and audit functions. The Administrator may directly correct operational records where necessary, but routine attendance processing should remain with HR to preserve responsibility and traceability.</w:t>
      </w:r>
    </w:p>
    <w:p>
      <w:pPr>
        <w:pStyle w:val="Heading2"/>
      </w:pPr>
      <w:r>
        <w:t>4.2 Administrator Capabilities</w:t>
      </w:r>
    </w:p>
    <w:p>
      <w:pPr>
        <w:pStyle w:val="ListBullet"/>
      </w:pPr>
      <w:r>
        <w:t>Create, edit, archive and delete projects, subject to confirmation and dependency checks.</w:t>
      </w:r>
    </w:p>
    <w:p>
      <w:pPr>
        <w:pStyle w:val="ListBullet"/>
      </w:pPr>
      <w:r>
        <w:t>Create, assign, edit, reassign, reopen and delete tasks.</w:t>
      </w:r>
    </w:p>
    <w:p>
      <w:pPr>
        <w:pStyle w:val="ListBullet"/>
      </w:pPr>
      <w:r>
        <w:t>Assign and remove project members.</w:t>
      </w:r>
    </w:p>
    <w:p>
      <w:pPr>
        <w:pStyle w:val="ListBullet"/>
      </w:pPr>
      <w:r>
        <w:t>Grant, extend, expire or revoke temporary Team Lead and HR permissions.</w:t>
      </w:r>
    </w:p>
    <w:p>
      <w:pPr>
        <w:pStyle w:val="ListBullet"/>
      </w:pPr>
      <w:r>
        <w:t>View all project, task, report, attendance and activity information.</w:t>
      </w:r>
    </w:p>
    <w:p>
      <w:pPr>
        <w:pStyle w:val="ListBullet"/>
      </w:pPr>
      <w:r>
        <w:t>Override pending task approvals when required.</w:t>
      </w:r>
    </w:p>
    <w:p>
      <w:pPr>
        <w:pStyle w:val="ListBullet"/>
      </w:pPr>
      <w:r>
        <w:t>Comment on projects, tasks, reports, attendance records and approval requests.</w:t>
      </w:r>
    </w:p>
    <w:p>
      <w:pPr>
        <w:pStyle w:val="ListBullet"/>
      </w:pPr>
      <w:r>
        <w:t>Export permitted reports and attendance summaries.</w:t>
      </w:r>
    </w:p>
    <w:p>
      <w:pPr>
        <w:pStyle w:val="ListBullet"/>
      </w:pPr>
      <w:r>
        <w:t>Review permission history and escalated requests.</w:t>
      </w:r>
    </w:p>
    <w:p>
      <w:pPr>
        <w:pStyle w:val="Heading2"/>
      </w:pPr>
      <w:r>
        <w:t>4.3 Administrator Review and Comment Workflows</w:t>
      </w:r>
    </w:p>
    <w:p>
      <w:r>
        <w:t>The Administrator should be able to comment directly on a report or attendance record when clarification or correction is required. The comment becomes an actionable discussion thread rather than a live chat.</w:t>
      </w:r>
    </w:p>
    <w:p>
      <w:pPr>
        <w:pStyle w:val="ListNumber"/>
      </w:pPr>
      <w:r>
        <w:t>Administrator opens the report or attendance record.</w:t>
      </w:r>
    </w:p>
    <w:p>
      <w:pPr>
        <w:pStyle w:val="ListNumber"/>
      </w:pPr>
      <w:r>
        <w:t>Administrator selects Request Correction, Request Clarification or General Comment.</w:t>
      </w:r>
    </w:p>
    <w:p>
      <w:pPr>
        <w:pStyle w:val="ListNumber"/>
      </w:pPr>
      <w:r>
        <w:t>The system requires a clear comment and allows an optional attachment.</w:t>
      </w:r>
    </w:p>
    <w:p>
      <w:pPr>
        <w:pStyle w:val="ListNumber"/>
      </w:pPr>
      <w:r>
        <w:t>For attendance, the notification is routed only to active HR Representatives.</w:t>
      </w:r>
    </w:p>
    <w:p>
      <w:pPr>
        <w:pStyle w:val="ListNumber"/>
      </w:pPr>
      <w:r>
        <w:t>For project or task reports, the notification is routed to the responsible Team Lead or relevant Team Member.</w:t>
      </w:r>
    </w:p>
    <w:p>
      <w:pPr>
        <w:pStyle w:val="ListNumber"/>
      </w:pPr>
      <w:r>
        <w:t>The recipient replies, applies the change where permitted, or rejects the request with a reason.</w:t>
      </w:r>
    </w:p>
    <w:p>
      <w:pPr>
        <w:pStyle w:val="ListNumber"/>
      </w:pPr>
      <w:r>
        <w:t>The Administrator receives the response and may mark the discussion resolved.</w:t>
      </w:r>
    </w:p>
    <w:p>
      <w:pPr>
        <w:pStyle w:val="ListNumber"/>
      </w:pPr>
      <w:r>
        <w:t>Comments, status changes and final resolution are recorded in the Activity Log.</w:t>
      </w:r>
    </w:p>
    <w:p>
      <w:pPr>
        <w:pStyle w:val="Heading2"/>
      </w:pPr>
      <w:r>
        <w:t>4.4 Administrator Notifications</w:t>
      </w:r>
    </w:p>
    <w:tbl>
      <w:tblPr>
        <w:tblStyle w:val="TableGrid"/>
        <w:tblW w:type="auto" w:w="0"/>
        <w:tblLook w:firstColumn="1" w:firstRow="1" w:lastColumn="0" w:lastRow="0" w:noHBand="0" w:noVBand="1" w:val="04A0"/>
      </w:tblPr>
      <w:tblGrid>
        <w:gridCol w:w="5040"/>
        <w:gridCol w:w="5040"/>
      </w:tblGrid>
      <w:tr>
        <w:tc>
          <w:tcPr>
            <w:tcW w:type="dxa" w:w="5040"/>
            <w:vAlign w:val="center"/>
            <w:shd w:fill="CFE2F3"/>
          </w:tcPr>
          <w:p>
            <w:r/>
            <w:r>
              <w:rPr>
                <w:b/>
                <w:sz w:val="18"/>
              </w:rPr>
              <w:t>Notification level</w:t>
            </w:r>
          </w:p>
        </w:tc>
        <w:tc>
          <w:tcPr>
            <w:tcW w:type="dxa" w:w="5040"/>
            <w:vAlign w:val="center"/>
            <w:shd w:fill="CFE2F3"/>
          </w:tcPr>
          <w:p>
            <w:r/>
            <w:r>
              <w:rPr>
                <w:b/>
                <w:sz w:val="18"/>
              </w:rPr>
              <w:t>Administrator events</w:t>
            </w:r>
          </w:p>
        </w:tc>
      </w:tr>
      <w:tr>
        <w:tc>
          <w:tcPr>
            <w:tcW w:type="dxa" w:w="5040"/>
            <w:vAlign w:val="center"/>
          </w:tcPr>
          <w:p>
            <w:r/>
            <w:r>
              <w:rPr>
                <w:b/>
                <w:sz w:val="18"/>
              </w:rPr>
              <w:t>Critical</w:t>
            </w:r>
          </w:p>
        </w:tc>
        <w:tc>
          <w:tcPr>
            <w:tcW w:type="dxa" w:w="5040"/>
            <w:vAlign w:val="center"/>
          </w:tcPr>
          <w:p>
            <w:r/>
            <w:r>
              <w:rPr>
                <w:b w:val="0"/>
                <w:sz w:val="18"/>
              </w:rPr>
              <w:t>Temporary permission revoked/expired unexpectedly; project deletion; unresolved high-risk issue; system error affecting records.</w:t>
            </w:r>
          </w:p>
        </w:tc>
      </w:tr>
      <w:tr>
        <w:tc>
          <w:tcPr>
            <w:tcW w:type="dxa" w:w="5040"/>
            <w:vAlign w:val="center"/>
          </w:tcPr>
          <w:p>
            <w:r/>
            <w:r>
              <w:rPr>
                <w:b/>
                <w:sz w:val="18"/>
              </w:rPr>
              <w:t>High</w:t>
            </w:r>
          </w:p>
        </w:tc>
        <w:tc>
          <w:tcPr>
            <w:tcW w:type="dxa" w:w="5040"/>
            <w:vAlign w:val="center"/>
          </w:tcPr>
          <w:p>
            <w:r/>
            <w:r>
              <w:rPr>
                <w:b w:val="0"/>
                <w:sz w:val="18"/>
              </w:rPr>
              <w:t>Project deadline missed; overdue high-priority task; approval escalated; HR or Team Lead response overdue; comment directly addressed to Administrator.</w:t>
            </w:r>
          </w:p>
        </w:tc>
      </w:tr>
      <w:tr>
        <w:tc>
          <w:tcPr>
            <w:tcW w:type="dxa" w:w="5040"/>
            <w:vAlign w:val="center"/>
          </w:tcPr>
          <w:p>
            <w:r/>
            <w:r>
              <w:rPr>
                <w:b/>
                <w:sz w:val="18"/>
              </w:rPr>
              <w:t>Normal</w:t>
            </w:r>
          </w:p>
        </w:tc>
        <w:tc>
          <w:tcPr>
            <w:tcW w:type="dxa" w:w="5040"/>
            <w:vAlign w:val="center"/>
          </w:tcPr>
          <w:p>
            <w:r/>
            <w:r>
              <w:rPr>
                <w:b w:val="0"/>
                <w:sz w:val="18"/>
              </w:rPr>
              <w:t>Project created by Team Lead; temporary permission granted; report correction response; mention in discussion.</w:t>
            </w:r>
          </w:p>
        </w:tc>
      </w:tr>
      <w:tr>
        <w:tc>
          <w:tcPr>
            <w:tcW w:type="dxa" w:w="5040"/>
            <w:vAlign w:val="center"/>
          </w:tcPr>
          <w:p>
            <w:r/>
            <w:r>
              <w:rPr>
                <w:b/>
                <w:sz w:val="18"/>
              </w:rPr>
              <w:t>Not pushed</w:t>
            </w:r>
          </w:p>
        </w:tc>
        <w:tc>
          <w:tcPr>
            <w:tcW w:type="dxa" w:w="5040"/>
            <w:vAlign w:val="center"/>
          </w:tcPr>
          <w:p>
            <w:r/>
            <w:r>
              <w:rPr>
                <w:b w:val="0"/>
                <w:sz w:val="18"/>
              </w:rPr>
              <w:t>Every routine task move, every comment, every file upload, every attendance check-in, and every Prompt Builder use. These remain visible in logs.</w:t>
            </w:r>
          </w:p>
        </w:tc>
      </w:tr>
    </w:tbl>
    <w:p>
      <w:pPr>
        <w:pStyle w:val="Heading1"/>
      </w:pPr>
      <w:r>
        <w:t>5. Team Member Specification</w:t>
      </w:r>
    </w:p>
    <w:p>
      <w:pPr>
        <w:pStyle w:val="Heading2"/>
      </w:pPr>
      <w:r>
        <w:t>5.1 Visibility and Restrictions</w:t>
      </w:r>
    </w:p>
    <w:p>
      <w:r>
        <w:t>A Team Member can view all projects and all tasks for organizational transparency. They may modify only tasks assigned specifically to them. Personal reports, personal attendance and personal activity remain private to that user, the Administrator, and users holding the relevant scoped permission.</w:t>
      </w:r>
    </w:p>
    <w:p>
      <w:pPr>
        <w:pStyle w:val="ListBullet"/>
      </w:pPr>
      <w:r>
        <w:t>Cannot create, delete or archive projects.</w:t>
      </w:r>
    </w:p>
    <w:p>
      <w:pPr>
        <w:pStyle w:val="ListBullet"/>
      </w:pPr>
      <w:r>
        <w:t>Cannot create or delete tasks.</w:t>
      </w:r>
    </w:p>
    <w:p>
      <w:pPr>
        <w:pStyle w:val="ListBullet"/>
      </w:pPr>
      <w:r>
        <w:t>Cannot assign members or grant permissions.</w:t>
      </w:r>
    </w:p>
    <w:p>
      <w:pPr>
        <w:pStyle w:val="ListBullet"/>
      </w:pPr>
      <w:r>
        <w:t>Cannot view another user's personal report, personal attendance or private activity.</w:t>
      </w:r>
    </w:p>
    <w:p>
      <w:pPr>
        <w:pStyle w:val="ListBullet"/>
      </w:pPr>
      <w:r>
        <w:t>Can comment on accessible project and task discussions.</w:t>
      </w:r>
    </w:p>
    <w:p>
      <w:pPr>
        <w:pStyle w:val="ListBullet"/>
      </w:pPr>
      <w:r>
        <w:t>Can upload allowed attachments to assigned tasks.</w:t>
      </w:r>
    </w:p>
    <w:p>
      <w:pPr>
        <w:pStyle w:val="ListBullet"/>
      </w:pPr>
      <w:r>
        <w:t>Can use the Prompt Builder with information they are permitted to view.</w:t>
      </w:r>
    </w:p>
    <w:p>
      <w:pPr>
        <w:pStyle w:val="Heading2"/>
      </w:pPr>
      <w:r>
        <w:t>5.2 Assigned Task Actions</w:t>
      </w:r>
    </w:p>
    <w:p>
      <w:pPr>
        <w:pStyle w:val="ListBullet"/>
      </w:pPr>
      <w:r>
        <w:t>Change status according to the approved workflow.</w:t>
      </w:r>
    </w:p>
    <w:p>
      <w:pPr>
        <w:pStyle w:val="ListBullet"/>
      </w:pPr>
      <w:r>
        <w:t>Add progress notes, comments and completion evidence.</w:t>
      </w:r>
    </w:p>
    <w:p>
      <w:pPr>
        <w:pStyle w:val="ListBullet"/>
      </w:pPr>
      <w:r>
        <w:t>Report a blocker with a required explanation.</w:t>
      </w:r>
    </w:p>
    <w:p>
      <w:pPr>
        <w:pStyle w:val="ListBullet"/>
      </w:pPr>
      <w:r>
        <w:t>Request a priority, deadline, description or dependency change.</w:t>
      </w:r>
    </w:p>
    <w:p>
      <w:pPr>
        <w:pStyle w:val="ListBullet"/>
      </w:pPr>
      <w:r>
        <w:t>Submit work for review.</w:t>
      </w:r>
    </w:p>
    <w:p>
      <w:pPr>
        <w:pStyle w:val="ListBullet"/>
      </w:pPr>
      <w:r>
        <w:t>Request reopening of a completed task.</w:t>
      </w:r>
    </w:p>
    <w:p>
      <w:pPr>
        <w:pStyle w:val="Heading2"/>
      </w:pPr>
      <w:r>
        <w:t>5.3 Team Member Notifications</w:t>
      </w:r>
    </w:p>
    <w:p>
      <w:pPr>
        <w:pStyle w:val="ListBullet"/>
      </w:pPr>
      <w:r>
        <w:t>Task or project assignment and removal.</w:t>
      </w:r>
    </w:p>
    <w:p>
      <w:pPr>
        <w:pStyle w:val="ListBullet"/>
      </w:pPr>
      <w:r>
        <w:t>Deadline changed, due soon or overdue.</w:t>
      </w:r>
    </w:p>
    <w:p>
      <w:pPr>
        <w:pStyle w:val="ListBullet"/>
      </w:pPr>
      <w:r>
        <w:t>Comment reply or direct mention.</w:t>
      </w:r>
    </w:p>
    <w:p>
      <w:pPr>
        <w:pStyle w:val="ListBullet"/>
      </w:pPr>
      <w:r>
        <w:t>Approval submitted, clarification requested, approved or rejected.</w:t>
      </w:r>
    </w:p>
    <w:p>
      <w:pPr>
        <w:pStyle w:val="ListBullet"/>
      </w:pPr>
      <w:r>
        <w:t>Task submitted for review, completed or reopened.</w:t>
      </w:r>
    </w:p>
    <w:p>
      <w:pPr>
        <w:pStyle w:val="ListBullet"/>
      </w:pPr>
      <w:r>
        <w:t>Temporary permission granted, nearing expiry, expired or revoked.</w:t>
      </w:r>
    </w:p>
    <w:p>
      <w:pPr>
        <w:pStyle w:val="ListBullet"/>
      </w:pPr>
      <w:r>
        <w:t>Attendance correction or leave decision relevant to that user.</w:t>
      </w:r>
    </w:p>
    <w:p>
      <w:pPr>
        <w:pStyle w:val="Heading1"/>
      </w:pPr>
      <w:r>
        <w:t>6. Temporary Team Lead Permission</w:t>
      </w:r>
    </w:p>
    <w:p>
      <w:pPr>
        <w:pStyle w:val="Heading2"/>
      </w:pPr>
      <w:r>
        <w:t>6.1 Scope</w:t>
      </w:r>
    </w:p>
    <w:p>
      <w:r>
        <w:t>Team Lead permission is temporary and project-specific. It allows a Team Member to coordinate work without receiving attendance or system-wide administrative access. The permission record should identify the assigned projects, start date, optional expiry date and granting Administrator.</w:t>
      </w:r>
    </w:p>
    <w:p>
      <w:pPr>
        <w:pStyle w:val="Heading2"/>
      </w:pPr>
      <w:r>
        <w:t>6.2 Team Lead Capabilities</w:t>
      </w:r>
    </w:p>
    <w:p>
      <w:pPr>
        <w:pStyle w:val="ListBullet"/>
      </w:pPr>
      <w:r>
        <w:t>Create a project where project-creation authority is included in the permission.</w:t>
      </w:r>
    </w:p>
    <w:p>
      <w:pPr>
        <w:pStyle w:val="ListBullet"/>
      </w:pPr>
      <w:r>
        <w:t>Create tasks within assigned projects.</w:t>
      </w:r>
    </w:p>
    <w:p>
      <w:pPr>
        <w:pStyle w:val="ListBullet"/>
      </w:pPr>
      <w:r>
        <w:t>Assign project members and task assignees.</w:t>
      </w:r>
    </w:p>
    <w:p>
      <w:pPr>
        <w:pStyle w:val="ListBullet"/>
      </w:pPr>
      <w:r>
        <w:t>Edit assigned project information and task definitions.</w:t>
      </w:r>
    </w:p>
    <w:p>
      <w:pPr>
        <w:pStyle w:val="ListBullet"/>
      </w:pPr>
      <w:r>
        <w:t>Review progress, blockers, comments, files and completion evidence.</w:t>
      </w:r>
    </w:p>
    <w:p>
      <w:pPr>
        <w:pStyle w:val="ListBullet"/>
      </w:pPr>
      <w:r>
        <w:t>Approve or reject protected task changes.</w:t>
      </w:r>
    </w:p>
    <w:p>
      <w:pPr>
        <w:pStyle w:val="ListBullet"/>
      </w:pPr>
      <w:r>
        <w:t>View reports and activity for assigned projects and team members.</w:t>
      </w:r>
    </w:p>
    <w:p>
      <w:pPr>
        <w:pStyle w:val="ListBullet"/>
      </w:pPr>
      <w:r>
        <w:t>Comment on project, task, report and approval discussions.</w:t>
      </w:r>
    </w:p>
    <w:p>
      <w:pPr>
        <w:pStyle w:val="Heading2"/>
      </w:pPr>
      <w:r>
        <w:t>6.3 Team Lead Report Access</w:t>
      </w:r>
    </w:p>
    <w:p>
      <w:r>
        <w:t>A Team Lead should see reports for only the projects and members under their temporary scope. This includes project progress, task status, overdue work, upcoming deadlines, workload, blocked tasks, completion trends and pending approvals. Attendance reports and unrelated team reports remain unavailable.</w:t>
      </w:r>
    </w:p>
    <w:p>
      <w:pPr>
        <w:pStyle w:val="Heading2"/>
      </w:pPr>
      <w:r>
        <w:t>6.4 Team Lead Self-Approval and Peer Review</w:t>
      </w:r>
    </w:p>
    <w:p>
      <w:r>
        <w:t>When the Team Lead is the requester or directly affected by a protected change, that Team Lead cannot approve the request. The system routes it to an eligible peer reviewer from the same project. The peer reviewer is a Team Member specifically designated for the request or project and receives approval access only for that request. This avoids unnecessary Administrator involvement while preventing self-approval.</w:t>
      </w:r>
    </w:p>
    <w:p>
      <w:pPr>
        <w:pStyle w:val="ListNumber"/>
      </w:pPr>
      <w:r>
        <w:t>Team Lead submits a protected change.</w:t>
      </w:r>
    </w:p>
    <w:p>
      <w:pPr>
        <w:pStyle w:val="ListNumber"/>
      </w:pPr>
      <w:r>
        <w:t>System detects that the requester and assigned approver are the same user.</w:t>
      </w:r>
    </w:p>
    <w:p>
      <w:pPr>
        <w:pStyle w:val="ListNumber"/>
      </w:pPr>
      <w:r>
        <w:t>System selects or requests selection of an eligible project peer reviewer.</w:t>
      </w:r>
    </w:p>
    <w:p>
      <w:pPr>
        <w:pStyle w:val="ListNumber"/>
      </w:pPr>
      <w:r>
        <w:t>Peer reviewer compares current and proposed values.</w:t>
      </w:r>
    </w:p>
    <w:p>
      <w:pPr>
        <w:pStyle w:val="ListNumber"/>
      </w:pPr>
      <w:r>
        <w:t>Peer reviewer approves, rejects or requests clarification.</w:t>
      </w:r>
    </w:p>
    <w:p>
      <w:pPr>
        <w:pStyle w:val="ListNumber"/>
      </w:pPr>
      <w:r>
        <w:t>If no eligible reviewer is available, the request escalates to the Administrator.</w:t>
      </w:r>
    </w:p>
    <w:p>
      <w:pPr>
        <w:pStyle w:val="ListNumber"/>
      </w:pPr>
      <w:r>
        <w:t>All decisions are logged.</w:t>
      </w:r>
    </w:p>
    <w:p>
      <w:pPr>
        <w:pStyle w:val="Heading2"/>
      </w:pPr>
      <w:r>
        <w:t>6.5 Team Lead Notifications</w:t>
      </w:r>
    </w:p>
    <w:p>
      <w:pPr>
        <w:pStyle w:val="ListBullet"/>
      </w:pPr>
      <w:r>
        <w:t>New task change or completion approval request.</w:t>
      </w:r>
    </w:p>
    <w:p>
      <w:pPr>
        <w:pStyle w:val="ListBullet"/>
      </w:pPr>
      <w:r>
        <w:t>Priority, deadline, description, dependency or reopening request.</w:t>
      </w:r>
    </w:p>
    <w:p>
      <w:pPr>
        <w:pStyle w:val="ListBullet"/>
      </w:pPr>
      <w:r>
        <w:t>Blocked, overdue or inactive task under the assigned project.</w:t>
      </w:r>
    </w:p>
    <w:p>
      <w:pPr>
        <w:pStyle w:val="ListBullet"/>
      </w:pPr>
      <w:r>
        <w:t>Project deadline or risk warning.</w:t>
      </w:r>
    </w:p>
    <w:p>
      <w:pPr>
        <w:pStyle w:val="ListBullet"/>
      </w:pPr>
      <w:r>
        <w:t>Comment or mention requiring Team Lead attention.</w:t>
      </w:r>
    </w:p>
    <w:p>
      <w:pPr>
        <w:pStyle w:val="ListBullet"/>
      </w:pPr>
      <w:r>
        <w:t>Peer-review request when another Team Lead cannot self-approve.</w:t>
      </w:r>
    </w:p>
    <w:p>
      <w:pPr>
        <w:pStyle w:val="ListBullet"/>
      </w:pPr>
      <w:r>
        <w:t>Permission expiry warning and revocation notice.</w:t>
      </w:r>
    </w:p>
    <w:p>
      <w:pPr>
        <w:pStyle w:val="Heading1"/>
      </w:pPr>
      <w:r>
        <w:t>7. Temporary HR Permission</w:t>
      </w:r>
    </w:p>
    <w:p>
      <w:pPr>
        <w:pStyle w:val="Heading2"/>
      </w:pPr>
      <w:r>
        <w:t>7.1 Scope and Isolation</w:t>
      </w:r>
    </w:p>
    <w:p>
      <w:r>
        <w:t>HR permission adds attendance-management functions to a standard Team Member account. It does not add project leadership, task creation, report access outside attendance, or system settings access.</w:t>
      </w:r>
    </w:p>
    <w:p>
      <w:pPr>
        <w:pStyle w:val="Heading2"/>
      </w:pPr>
      <w:r>
        <w:t>7.2 HR Capabilities</w:t>
      </w:r>
    </w:p>
    <w:p>
      <w:pPr>
        <w:pStyle w:val="ListBullet"/>
      </w:pPr>
      <w:r>
        <w:t>View attendance records within the assigned HR scope.</w:t>
      </w:r>
    </w:p>
    <w:p>
      <w:pPr>
        <w:pStyle w:val="ListBullet"/>
      </w:pPr>
      <w:r>
        <w:t>Review late arrivals, absences, check-in/check-out issues, corrections and leave requests.</w:t>
      </w:r>
    </w:p>
    <w:p>
      <w:pPr>
        <w:pStyle w:val="ListBullet"/>
      </w:pPr>
      <w:r>
        <w:t>Approve, reject or request clarification for attendance submissions.</w:t>
      </w:r>
    </w:p>
    <w:p>
      <w:pPr>
        <w:pStyle w:val="ListBullet"/>
      </w:pPr>
      <w:r>
        <w:t>Apply approved attendance corrections.</w:t>
      </w:r>
    </w:p>
    <w:p>
      <w:pPr>
        <w:pStyle w:val="ListBullet"/>
      </w:pPr>
      <w:r>
        <w:t>View and export attendance reports.</w:t>
      </w:r>
    </w:p>
    <w:p>
      <w:pPr>
        <w:pStyle w:val="ListBullet"/>
      </w:pPr>
      <w:r>
        <w:t>Receive and reply to Administrator comments on attendance records and reports.</w:t>
      </w:r>
    </w:p>
    <w:p>
      <w:pPr>
        <w:pStyle w:val="ListBullet"/>
      </w:pPr>
      <w:r>
        <w:t>Mark attendance discussions resolved.</w:t>
      </w:r>
    </w:p>
    <w:p>
      <w:pPr>
        <w:pStyle w:val="Heading2"/>
      </w:pPr>
      <w:r>
        <w:t>7.3 HR Self-Approval Rule</w:t>
      </w:r>
    </w:p>
    <w:p>
      <w:r>
        <w:t>An HR Representative cannot approve their own attendance correction or leave request. The case must be routed to another active HR Representative. If none is available, it may be routed to the Administrator as a fallback.</w:t>
      </w:r>
    </w:p>
    <w:p>
      <w:pPr>
        <w:pStyle w:val="Heading2"/>
      </w:pPr>
      <w:r>
        <w:t>7.4 HR Notifications</w:t>
      </w:r>
    </w:p>
    <w:p>
      <w:pPr>
        <w:pStyle w:val="ListBullet"/>
      </w:pPr>
      <w:r>
        <w:t>New attendance correction or leave request.</w:t>
      </w:r>
    </w:p>
    <w:p>
      <w:pPr>
        <w:pStyle w:val="ListBullet"/>
      </w:pPr>
      <w:r>
        <w:t>Administrator correction comment or clarification request.</w:t>
      </w:r>
    </w:p>
    <w:p>
      <w:pPr>
        <w:pStyle w:val="ListBullet"/>
      </w:pPr>
      <w:r>
        <w:t>User reply or new evidence on an attendance case.</w:t>
      </w:r>
    </w:p>
    <w:p>
      <w:pPr>
        <w:pStyle w:val="ListBullet"/>
      </w:pPr>
      <w:r>
        <w:t>Missing or invalid attendance record requiring review.</w:t>
      </w:r>
    </w:p>
    <w:p>
      <w:pPr>
        <w:pStyle w:val="ListBullet"/>
      </w:pPr>
      <w:r>
        <w:t>Attendance request nearing its response deadline.</w:t>
      </w:r>
    </w:p>
    <w:p>
      <w:pPr>
        <w:pStyle w:val="ListBullet"/>
      </w:pPr>
      <w:r>
        <w:t>HR permission granted, nearing expiry, expired or revoked.</w:t>
      </w:r>
    </w:p>
    <w:p>
      <w:pPr>
        <w:pStyle w:val="Heading1"/>
      </w:pPr>
      <w:r>
        <w:t>8. Pending Approval Workflow</w:t>
      </w:r>
    </w:p>
    <w:p>
      <w:pPr>
        <w:pStyle w:val="Heading2"/>
      </w:pPr>
      <w:r>
        <w:t>8.1 Changes Requiring Approval</w:t>
      </w:r>
    </w:p>
    <w:p>
      <w:pPr>
        <w:pStyle w:val="ListBullet"/>
      </w:pPr>
      <w:r>
        <w:t>Priority changes requested by a Team Member.</w:t>
      </w:r>
    </w:p>
    <w:p>
      <w:pPr>
        <w:pStyle w:val="ListBullet"/>
      </w:pPr>
      <w:r>
        <w:t>Due-date changes.</w:t>
      </w:r>
    </w:p>
    <w:p>
      <w:pPr>
        <w:pStyle w:val="ListBullet"/>
      </w:pPr>
      <w:r>
        <w:t>Start-date changes after work has begun.</w:t>
      </w:r>
    </w:p>
    <w:p>
      <w:pPr>
        <w:pStyle w:val="ListBullet"/>
      </w:pPr>
      <w:r>
        <w:t>Major task-description changes.</w:t>
      </w:r>
    </w:p>
    <w:p>
      <w:pPr>
        <w:pStyle w:val="ListBullet"/>
      </w:pPr>
      <w:r>
        <w:t>Dependency additions or removals.</w:t>
      </w:r>
    </w:p>
    <w:p>
      <w:pPr>
        <w:pStyle w:val="ListBullet"/>
      </w:pPr>
      <w:r>
        <w:t>Reopening completed tasks.</w:t>
      </w:r>
    </w:p>
    <w:p>
      <w:pPr>
        <w:pStyle w:val="ListBullet"/>
      </w:pPr>
      <w:r>
        <w:t>Final movement from Review to Done.</w:t>
      </w:r>
    </w:p>
    <w:p>
      <w:pPr>
        <w:pStyle w:val="ListBullet"/>
      </w:pPr>
      <w:r>
        <w:t>Removal of assignees or submitted evidence.</w:t>
      </w:r>
    </w:p>
    <w:p>
      <w:pPr>
        <w:pStyle w:val="Heading2"/>
      </w:pPr>
      <w:r>
        <w:t>8.2 Approval States</w:t>
      </w:r>
    </w:p>
    <w:p>
      <w:r>
        <w:t>Draft, Pending, Clarification Requested, Approved, Rejected, Cancelled, Expired, or Overridden by Administrator.</w:t>
      </w:r>
    </w:p>
    <w:p>
      <w:pPr>
        <w:pStyle w:val="Heading2"/>
      </w:pPr>
      <w:r>
        <w:t>8.3 Approval Flow</w:t>
      </w:r>
    </w:p>
    <w:p>
      <w:pPr>
        <w:pStyle w:val="ListNumber"/>
      </w:pPr>
      <w:r>
        <w:t>Requester selects the proposed change and enters a reason.</w:t>
      </w:r>
    </w:p>
    <w:p>
      <w:pPr>
        <w:pStyle w:val="ListNumber"/>
      </w:pPr>
      <w:r>
        <w:t>The system validates dates, project scope, assignees and required fields.</w:t>
      </w:r>
    </w:p>
    <w:p>
      <w:pPr>
        <w:pStyle w:val="ListNumber"/>
      </w:pPr>
      <w:r>
        <w:t>The current value remains active while the request is pending.</w:t>
      </w:r>
    </w:p>
    <w:p>
      <w:pPr>
        <w:pStyle w:val="ListNumber"/>
      </w:pPr>
      <w:r>
        <w:t>The task displays a Pending Change badge.</w:t>
      </w:r>
    </w:p>
    <w:p>
      <w:pPr>
        <w:pStyle w:val="ListNumber"/>
      </w:pPr>
      <w:r>
        <w:t>The request is routed to the project Team Lead, or to a peer reviewer when self-approval would occur.</w:t>
      </w:r>
    </w:p>
    <w:p>
      <w:pPr>
        <w:pStyle w:val="ListNumber"/>
      </w:pPr>
      <w:r>
        <w:t>Reviewer approves, rejects or requests clarification.</w:t>
      </w:r>
    </w:p>
    <w:p>
      <w:pPr>
        <w:pStyle w:val="ListNumber"/>
      </w:pPr>
      <w:r>
        <w:t>Approved values are applied; rejected values are discarded.</w:t>
      </w:r>
    </w:p>
    <w:p>
      <w:pPr>
        <w:pStyle w:val="ListNumber"/>
      </w:pPr>
      <w:r>
        <w:t>The requester receives the decision and the full action is logged.</w:t>
      </w:r>
    </w:p>
    <w:p>
      <w:pPr>
        <w:pStyle w:val="Heading1"/>
      </w:pPr>
      <w:r>
        <w:t>9. Notification Routing Matrix</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vAlign w:val="center"/>
            <w:shd w:fill="CFE2F3"/>
          </w:tcPr>
          <w:p>
            <w:r/>
            <w:r>
              <w:rPr>
                <w:b/>
                <w:sz w:val="16"/>
              </w:rPr>
              <w:t>Event</w:t>
            </w:r>
          </w:p>
        </w:tc>
        <w:tc>
          <w:tcPr>
            <w:tcW w:type="dxa" w:w="2016"/>
            <w:vAlign w:val="center"/>
            <w:shd w:fill="CFE2F3"/>
          </w:tcPr>
          <w:p>
            <w:r/>
            <w:r>
              <w:rPr>
                <w:b/>
                <w:sz w:val="16"/>
              </w:rPr>
              <w:t>Primary recipient</w:t>
            </w:r>
          </w:p>
        </w:tc>
        <w:tc>
          <w:tcPr>
            <w:tcW w:type="dxa" w:w="2016"/>
            <w:vAlign w:val="center"/>
            <w:shd w:fill="CFE2F3"/>
          </w:tcPr>
          <w:p>
            <w:r/>
            <w:r>
              <w:rPr>
                <w:b/>
                <w:sz w:val="16"/>
              </w:rPr>
              <w:t>Secondary/fallback</w:t>
            </w:r>
          </w:p>
        </w:tc>
        <w:tc>
          <w:tcPr>
            <w:tcW w:type="dxa" w:w="2016"/>
            <w:vAlign w:val="center"/>
            <w:shd w:fill="CFE2F3"/>
          </w:tcPr>
          <w:p>
            <w:r/>
            <w:r>
              <w:rPr>
                <w:b/>
                <w:sz w:val="16"/>
              </w:rPr>
              <w:t>Push?</w:t>
            </w:r>
          </w:p>
        </w:tc>
        <w:tc>
          <w:tcPr>
            <w:tcW w:type="dxa" w:w="2016"/>
            <w:vAlign w:val="center"/>
            <w:shd w:fill="CFE2F3"/>
          </w:tcPr>
          <w:p>
            <w:r/>
            <w:r>
              <w:rPr>
                <w:b/>
                <w:sz w:val="16"/>
              </w:rPr>
              <w:t>Required action</w:t>
            </w:r>
          </w:p>
        </w:tc>
      </w:tr>
      <w:tr>
        <w:tc>
          <w:tcPr>
            <w:tcW w:type="dxa" w:w="2016"/>
            <w:vAlign w:val="center"/>
          </w:tcPr>
          <w:p>
            <w:r/>
            <w:r>
              <w:rPr>
                <w:b/>
                <w:sz w:val="16"/>
              </w:rPr>
              <w:t>Task assigned</w:t>
            </w:r>
          </w:p>
        </w:tc>
        <w:tc>
          <w:tcPr>
            <w:tcW w:type="dxa" w:w="2016"/>
            <w:vAlign w:val="center"/>
          </w:tcPr>
          <w:p>
            <w:r/>
            <w:r>
              <w:rPr>
                <w:b w:val="0"/>
                <w:sz w:val="16"/>
              </w:rPr>
              <w:t>Assigned Team Member</w:t>
            </w:r>
          </w:p>
        </w:tc>
        <w:tc>
          <w:tcPr>
            <w:tcW w:type="dxa" w:w="2016"/>
            <w:vAlign w:val="center"/>
          </w:tcPr>
          <w:p>
            <w:r/>
            <w:r>
              <w:rPr>
                <w:b w:val="0"/>
                <w:sz w:val="16"/>
              </w:rPr>
              <w:t>Team Lead</w:t>
            </w:r>
          </w:p>
        </w:tc>
        <w:tc>
          <w:tcPr>
            <w:tcW w:type="dxa" w:w="2016"/>
            <w:vAlign w:val="center"/>
          </w:tcPr>
          <w:p>
            <w:r/>
            <w:r>
              <w:rPr>
                <w:b w:val="0"/>
                <w:sz w:val="16"/>
              </w:rPr>
              <w:t>Yes</w:t>
            </w:r>
          </w:p>
        </w:tc>
        <w:tc>
          <w:tcPr>
            <w:tcW w:type="dxa" w:w="2016"/>
            <w:vAlign w:val="center"/>
          </w:tcPr>
          <w:p>
            <w:r/>
            <w:r>
              <w:rPr>
                <w:b w:val="0"/>
                <w:sz w:val="16"/>
              </w:rPr>
              <w:t>Open task</w:t>
            </w:r>
          </w:p>
        </w:tc>
      </w:tr>
      <w:tr>
        <w:tc>
          <w:tcPr>
            <w:tcW w:type="dxa" w:w="2016"/>
            <w:vAlign w:val="center"/>
          </w:tcPr>
          <w:p>
            <w:r/>
            <w:r>
              <w:rPr>
                <w:b/>
                <w:sz w:val="16"/>
              </w:rPr>
              <w:t>Project assigned</w:t>
            </w:r>
          </w:p>
        </w:tc>
        <w:tc>
          <w:tcPr>
            <w:tcW w:type="dxa" w:w="2016"/>
            <w:vAlign w:val="center"/>
          </w:tcPr>
          <w:p>
            <w:r/>
            <w:r>
              <w:rPr>
                <w:b w:val="0"/>
                <w:sz w:val="16"/>
              </w:rPr>
              <w:t>Assigned Team Member</w:t>
            </w:r>
          </w:p>
        </w:tc>
        <w:tc>
          <w:tcPr>
            <w:tcW w:type="dxa" w:w="2016"/>
            <w:vAlign w:val="center"/>
          </w:tcPr>
          <w:p>
            <w:r/>
            <w:r>
              <w:rPr>
                <w:b w:val="0"/>
                <w:sz w:val="16"/>
              </w:rPr>
              <w:t>Team Lead</w:t>
            </w:r>
          </w:p>
        </w:tc>
        <w:tc>
          <w:tcPr>
            <w:tcW w:type="dxa" w:w="2016"/>
            <w:vAlign w:val="center"/>
          </w:tcPr>
          <w:p>
            <w:r/>
            <w:r>
              <w:rPr>
                <w:b w:val="0"/>
                <w:sz w:val="16"/>
              </w:rPr>
              <w:t>Yes</w:t>
            </w:r>
          </w:p>
        </w:tc>
        <w:tc>
          <w:tcPr>
            <w:tcW w:type="dxa" w:w="2016"/>
            <w:vAlign w:val="center"/>
          </w:tcPr>
          <w:p>
            <w:r/>
            <w:r>
              <w:rPr>
                <w:b w:val="0"/>
                <w:sz w:val="16"/>
              </w:rPr>
              <w:t>Open project</w:t>
            </w:r>
          </w:p>
        </w:tc>
      </w:tr>
      <w:tr>
        <w:tc>
          <w:tcPr>
            <w:tcW w:type="dxa" w:w="2016"/>
            <w:vAlign w:val="center"/>
          </w:tcPr>
          <w:p>
            <w:r/>
            <w:r>
              <w:rPr>
                <w:b/>
                <w:sz w:val="16"/>
              </w:rPr>
              <w:t>Protected task edit requested</w:t>
            </w:r>
          </w:p>
        </w:tc>
        <w:tc>
          <w:tcPr>
            <w:tcW w:type="dxa" w:w="2016"/>
            <w:vAlign w:val="center"/>
          </w:tcPr>
          <w:p>
            <w:r/>
            <w:r>
              <w:rPr>
                <w:b w:val="0"/>
                <w:sz w:val="16"/>
              </w:rPr>
              <w:t>Project Team Lead</w:t>
            </w:r>
          </w:p>
        </w:tc>
        <w:tc>
          <w:tcPr>
            <w:tcW w:type="dxa" w:w="2016"/>
            <w:vAlign w:val="center"/>
          </w:tcPr>
          <w:p>
            <w:r/>
            <w:r>
              <w:rPr>
                <w:b w:val="0"/>
                <w:sz w:val="16"/>
              </w:rPr>
              <w:t>Peer reviewer if self-approval; Admin if unavailable</w:t>
            </w:r>
          </w:p>
        </w:tc>
        <w:tc>
          <w:tcPr>
            <w:tcW w:type="dxa" w:w="2016"/>
            <w:vAlign w:val="center"/>
          </w:tcPr>
          <w:p>
            <w:r/>
            <w:r>
              <w:rPr>
                <w:b w:val="0"/>
                <w:sz w:val="16"/>
              </w:rPr>
              <w:t>Yes</w:t>
            </w:r>
          </w:p>
        </w:tc>
        <w:tc>
          <w:tcPr>
            <w:tcW w:type="dxa" w:w="2016"/>
            <w:vAlign w:val="center"/>
          </w:tcPr>
          <w:p>
            <w:r/>
            <w:r>
              <w:rPr>
                <w:b w:val="0"/>
                <w:sz w:val="16"/>
              </w:rPr>
              <w:t>Review request</w:t>
            </w:r>
          </w:p>
        </w:tc>
      </w:tr>
      <w:tr>
        <w:tc>
          <w:tcPr>
            <w:tcW w:type="dxa" w:w="2016"/>
            <w:vAlign w:val="center"/>
          </w:tcPr>
          <w:p>
            <w:r/>
            <w:r>
              <w:rPr>
                <w:b/>
                <w:sz w:val="16"/>
              </w:rPr>
              <w:t>Approval clarification requested</w:t>
            </w:r>
          </w:p>
        </w:tc>
        <w:tc>
          <w:tcPr>
            <w:tcW w:type="dxa" w:w="2016"/>
            <w:vAlign w:val="center"/>
          </w:tcPr>
          <w:p>
            <w:r/>
            <w:r>
              <w:rPr>
                <w:b w:val="0"/>
                <w:sz w:val="16"/>
              </w:rPr>
              <w:t>Requester</w:t>
            </w:r>
          </w:p>
        </w:tc>
        <w:tc>
          <w:tcPr>
            <w:tcW w:type="dxa" w:w="2016"/>
            <w:vAlign w:val="center"/>
          </w:tcPr>
          <w:p>
            <w:r/>
            <w:r>
              <w:rPr>
                <w:b w:val="0"/>
                <w:sz w:val="16"/>
              </w:rPr>
              <w:t>-</w:t>
            </w:r>
          </w:p>
        </w:tc>
        <w:tc>
          <w:tcPr>
            <w:tcW w:type="dxa" w:w="2016"/>
            <w:vAlign w:val="center"/>
          </w:tcPr>
          <w:p>
            <w:r/>
            <w:r>
              <w:rPr>
                <w:b w:val="0"/>
                <w:sz w:val="16"/>
              </w:rPr>
              <w:t>Yes</w:t>
            </w:r>
          </w:p>
        </w:tc>
        <w:tc>
          <w:tcPr>
            <w:tcW w:type="dxa" w:w="2016"/>
            <w:vAlign w:val="center"/>
          </w:tcPr>
          <w:p>
            <w:r/>
            <w:r>
              <w:rPr>
                <w:b w:val="0"/>
                <w:sz w:val="16"/>
              </w:rPr>
              <w:t>Reply</w:t>
            </w:r>
          </w:p>
        </w:tc>
      </w:tr>
      <w:tr>
        <w:tc>
          <w:tcPr>
            <w:tcW w:type="dxa" w:w="2016"/>
            <w:vAlign w:val="center"/>
          </w:tcPr>
          <w:p>
            <w:r/>
            <w:r>
              <w:rPr>
                <w:b/>
                <w:sz w:val="16"/>
              </w:rPr>
              <w:t>Approval decision</w:t>
            </w:r>
          </w:p>
        </w:tc>
        <w:tc>
          <w:tcPr>
            <w:tcW w:type="dxa" w:w="2016"/>
            <w:vAlign w:val="center"/>
          </w:tcPr>
          <w:p>
            <w:r/>
            <w:r>
              <w:rPr>
                <w:b w:val="0"/>
                <w:sz w:val="16"/>
              </w:rPr>
              <w:t>Requester</w:t>
            </w:r>
          </w:p>
        </w:tc>
        <w:tc>
          <w:tcPr>
            <w:tcW w:type="dxa" w:w="2016"/>
            <w:vAlign w:val="center"/>
          </w:tcPr>
          <w:p>
            <w:r/>
            <w:r>
              <w:rPr>
                <w:b w:val="0"/>
                <w:sz w:val="16"/>
              </w:rPr>
              <w:t>Administrator for overrides</w:t>
            </w:r>
          </w:p>
        </w:tc>
        <w:tc>
          <w:tcPr>
            <w:tcW w:type="dxa" w:w="2016"/>
            <w:vAlign w:val="center"/>
          </w:tcPr>
          <w:p>
            <w:r/>
            <w:r>
              <w:rPr>
                <w:b w:val="0"/>
                <w:sz w:val="16"/>
              </w:rPr>
              <w:t>Yes</w:t>
            </w:r>
          </w:p>
        </w:tc>
        <w:tc>
          <w:tcPr>
            <w:tcW w:type="dxa" w:w="2016"/>
            <w:vAlign w:val="center"/>
          </w:tcPr>
          <w:p>
            <w:r/>
            <w:r>
              <w:rPr>
                <w:b w:val="0"/>
                <w:sz w:val="16"/>
              </w:rPr>
              <w:t>View decision</w:t>
            </w:r>
          </w:p>
        </w:tc>
      </w:tr>
      <w:tr>
        <w:tc>
          <w:tcPr>
            <w:tcW w:type="dxa" w:w="2016"/>
            <w:vAlign w:val="center"/>
          </w:tcPr>
          <w:p>
            <w:r/>
            <w:r>
              <w:rPr>
                <w:b/>
                <w:sz w:val="16"/>
              </w:rPr>
              <w:t>Task overdue</w:t>
            </w:r>
          </w:p>
        </w:tc>
        <w:tc>
          <w:tcPr>
            <w:tcW w:type="dxa" w:w="2016"/>
            <w:vAlign w:val="center"/>
          </w:tcPr>
          <w:p>
            <w:r/>
            <w:r>
              <w:rPr>
                <w:b w:val="0"/>
                <w:sz w:val="16"/>
              </w:rPr>
              <w:t>Assignee and Team Lead</w:t>
            </w:r>
          </w:p>
        </w:tc>
        <w:tc>
          <w:tcPr>
            <w:tcW w:type="dxa" w:w="2016"/>
            <w:vAlign w:val="center"/>
          </w:tcPr>
          <w:p>
            <w:r/>
            <w:r>
              <w:rPr>
                <w:b w:val="0"/>
                <w:sz w:val="16"/>
              </w:rPr>
              <w:t>Administrator for high-risk escalation</w:t>
            </w:r>
          </w:p>
        </w:tc>
        <w:tc>
          <w:tcPr>
            <w:tcW w:type="dxa" w:w="2016"/>
            <w:vAlign w:val="center"/>
          </w:tcPr>
          <w:p>
            <w:r/>
            <w:r>
              <w:rPr>
                <w:b w:val="0"/>
                <w:sz w:val="16"/>
              </w:rPr>
              <w:t>Yes</w:t>
            </w:r>
          </w:p>
        </w:tc>
        <w:tc>
          <w:tcPr>
            <w:tcW w:type="dxa" w:w="2016"/>
            <w:vAlign w:val="center"/>
          </w:tcPr>
          <w:p>
            <w:r/>
            <w:r>
              <w:rPr>
                <w:b w:val="0"/>
                <w:sz w:val="16"/>
              </w:rPr>
              <w:t>Update task</w:t>
            </w:r>
          </w:p>
        </w:tc>
      </w:tr>
      <w:tr>
        <w:tc>
          <w:tcPr>
            <w:tcW w:type="dxa" w:w="2016"/>
            <w:vAlign w:val="center"/>
          </w:tcPr>
          <w:p>
            <w:r/>
            <w:r>
              <w:rPr>
                <w:b/>
                <w:sz w:val="16"/>
              </w:rPr>
              <w:t>Comment mention</w:t>
            </w:r>
          </w:p>
        </w:tc>
        <w:tc>
          <w:tcPr>
            <w:tcW w:type="dxa" w:w="2016"/>
            <w:vAlign w:val="center"/>
          </w:tcPr>
          <w:p>
            <w:r/>
            <w:r>
              <w:rPr>
                <w:b w:val="0"/>
                <w:sz w:val="16"/>
              </w:rPr>
              <w:t>Mentioned user</w:t>
            </w:r>
          </w:p>
        </w:tc>
        <w:tc>
          <w:tcPr>
            <w:tcW w:type="dxa" w:w="2016"/>
            <w:vAlign w:val="center"/>
          </w:tcPr>
          <w:p>
            <w:r/>
            <w:r>
              <w:rPr>
                <w:b w:val="0"/>
                <w:sz w:val="16"/>
              </w:rPr>
              <w:t>-</w:t>
            </w:r>
          </w:p>
        </w:tc>
        <w:tc>
          <w:tcPr>
            <w:tcW w:type="dxa" w:w="2016"/>
            <w:vAlign w:val="center"/>
          </w:tcPr>
          <w:p>
            <w:r/>
            <w:r>
              <w:rPr>
                <w:b w:val="0"/>
                <w:sz w:val="16"/>
              </w:rPr>
              <w:t>Yes</w:t>
            </w:r>
          </w:p>
        </w:tc>
        <w:tc>
          <w:tcPr>
            <w:tcW w:type="dxa" w:w="2016"/>
            <w:vAlign w:val="center"/>
          </w:tcPr>
          <w:p>
            <w:r/>
            <w:r>
              <w:rPr>
                <w:b w:val="0"/>
                <w:sz w:val="16"/>
              </w:rPr>
              <w:t>Open discussion</w:t>
            </w:r>
          </w:p>
        </w:tc>
      </w:tr>
      <w:tr>
        <w:tc>
          <w:tcPr>
            <w:tcW w:type="dxa" w:w="2016"/>
            <w:vAlign w:val="center"/>
          </w:tcPr>
          <w:p>
            <w:r/>
            <w:r>
              <w:rPr>
                <w:b/>
                <w:sz w:val="16"/>
              </w:rPr>
              <w:t>Attendance correction submitted</w:t>
            </w:r>
          </w:p>
        </w:tc>
        <w:tc>
          <w:tcPr>
            <w:tcW w:type="dxa" w:w="2016"/>
            <w:vAlign w:val="center"/>
          </w:tcPr>
          <w:p>
            <w:r/>
            <w:r>
              <w:rPr>
                <w:b w:val="0"/>
                <w:sz w:val="16"/>
              </w:rPr>
              <w:t>Active HR</w:t>
            </w:r>
          </w:p>
        </w:tc>
        <w:tc>
          <w:tcPr>
            <w:tcW w:type="dxa" w:w="2016"/>
            <w:vAlign w:val="center"/>
          </w:tcPr>
          <w:p>
            <w:r/>
            <w:r>
              <w:rPr>
                <w:b w:val="0"/>
                <w:sz w:val="16"/>
              </w:rPr>
              <w:t>Administrator fallback</w:t>
            </w:r>
          </w:p>
        </w:tc>
        <w:tc>
          <w:tcPr>
            <w:tcW w:type="dxa" w:w="2016"/>
            <w:vAlign w:val="center"/>
          </w:tcPr>
          <w:p>
            <w:r/>
            <w:r>
              <w:rPr>
                <w:b w:val="0"/>
                <w:sz w:val="16"/>
              </w:rPr>
              <w:t>Yes</w:t>
            </w:r>
          </w:p>
        </w:tc>
        <w:tc>
          <w:tcPr>
            <w:tcW w:type="dxa" w:w="2016"/>
            <w:vAlign w:val="center"/>
          </w:tcPr>
          <w:p>
            <w:r/>
            <w:r>
              <w:rPr>
                <w:b w:val="0"/>
                <w:sz w:val="16"/>
              </w:rPr>
              <w:t>Review request</w:t>
            </w:r>
          </w:p>
        </w:tc>
      </w:tr>
      <w:tr>
        <w:tc>
          <w:tcPr>
            <w:tcW w:type="dxa" w:w="2016"/>
            <w:vAlign w:val="center"/>
          </w:tcPr>
          <w:p>
            <w:r/>
            <w:r>
              <w:rPr>
                <w:b/>
                <w:sz w:val="16"/>
              </w:rPr>
              <w:t>Admin attendance comment</w:t>
            </w:r>
          </w:p>
        </w:tc>
        <w:tc>
          <w:tcPr>
            <w:tcW w:type="dxa" w:w="2016"/>
            <w:vAlign w:val="center"/>
          </w:tcPr>
          <w:p>
            <w:r/>
            <w:r>
              <w:rPr>
                <w:b w:val="0"/>
                <w:sz w:val="16"/>
              </w:rPr>
              <w:t>Active HR</w:t>
            </w:r>
          </w:p>
        </w:tc>
        <w:tc>
          <w:tcPr>
            <w:tcW w:type="dxa" w:w="2016"/>
            <w:vAlign w:val="center"/>
          </w:tcPr>
          <w:p>
            <w:r/>
            <w:r>
              <w:rPr>
                <w:b w:val="0"/>
                <w:sz w:val="16"/>
              </w:rPr>
              <w:t>-</w:t>
            </w:r>
          </w:p>
        </w:tc>
        <w:tc>
          <w:tcPr>
            <w:tcW w:type="dxa" w:w="2016"/>
            <w:vAlign w:val="center"/>
          </w:tcPr>
          <w:p>
            <w:r/>
            <w:r>
              <w:rPr>
                <w:b w:val="0"/>
                <w:sz w:val="16"/>
              </w:rPr>
              <w:t>Yes</w:t>
            </w:r>
          </w:p>
        </w:tc>
        <w:tc>
          <w:tcPr>
            <w:tcW w:type="dxa" w:w="2016"/>
            <w:vAlign w:val="center"/>
          </w:tcPr>
          <w:p>
            <w:r/>
            <w:r>
              <w:rPr>
                <w:b w:val="0"/>
                <w:sz w:val="16"/>
              </w:rPr>
              <w:t>Reply/apply correction</w:t>
            </w:r>
          </w:p>
        </w:tc>
      </w:tr>
      <w:tr>
        <w:tc>
          <w:tcPr>
            <w:tcW w:type="dxa" w:w="2016"/>
            <w:vAlign w:val="center"/>
          </w:tcPr>
          <w:p>
            <w:r/>
            <w:r>
              <w:rPr>
                <w:b/>
                <w:sz w:val="16"/>
              </w:rPr>
              <w:t>HR response to Admin</w:t>
            </w:r>
          </w:p>
        </w:tc>
        <w:tc>
          <w:tcPr>
            <w:tcW w:type="dxa" w:w="2016"/>
            <w:vAlign w:val="center"/>
          </w:tcPr>
          <w:p>
            <w:r/>
            <w:r>
              <w:rPr>
                <w:b w:val="0"/>
                <w:sz w:val="16"/>
              </w:rPr>
              <w:t>Administrator</w:t>
            </w:r>
          </w:p>
        </w:tc>
        <w:tc>
          <w:tcPr>
            <w:tcW w:type="dxa" w:w="2016"/>
            <w:vAlign w:val="center"/>
          </w:tcPr>
          <w:p>
            <w:r/>
            <w:r>
              <w:rPr>
                <w:b w:val="0"/>
                <w:sz w:val="16"/>
              </w:rPr>
              <w:t>-</w:t>
            </w:r>
          </w:p>
        </w:tc>
        <w:tc>
          <w:tcPr>
            <w:tcW w:type="dxa" w:w="2016"/>
            <w:vAlign w:val="center"/>
          </w:tcPr>
          <w:p>
            <w:r/>
            <w:r>
              <w:rPr>
                <w:b w:val="0"/>
                <w:sz w:val="16"/>
              </w:rPr>
              <w:t>Yes</w:t>
            </w:r>
          </w:p>
        </w:tc>
        <w:tc>
          <w:tcPr>
            <w:tcW w:type="dxa" w:w="2016"/>
            <w:vAlign w:val="center"/>
          </w:tcPr>
          <w:p>
            <w:r/>
            <w:r>
              <w:rPr>
                <w:b w:val="0"/>
                <w:sz w:val="16"/>
              </w:rPr>
              <w:t>Review response</w:t>
            </w:r>
          </w:p>
        </w:tc>
      </w:tr>
      <w:tr>
        <w:tc>
          <w:tcPr>
            <w:tcW w:type="dxa" w:w="2016"/>
            <w:vAlign w:val="center"/>
          </w:tcPr>
          <w:p>
            <w:r/>
            <w:r>
              <w:rPr>
                <w:b/>
                <w:sz w:val="16"/>
              </w:rPr>
              <w:t>Permission nearing expiry</w:t>
            </w:r>
          </w:p>
        </w:tc>
        <w:tc>
          <w:tcPr>
            <w:tcW w:type="dxa" w:w="2016"/>
            <w:vAlign w:val="center"/>
          </w:tcPr>
          <w:p>
            <w:r/>
            <w:r>
              <w:rPr>
                <w:b w:val="0"/>
                <w:sz w:val="16"/>
              </w:rPr>
              <w:t>Permission holder</w:t>
            </w:r>
          </w:p>
        </w:tc>
        <w:tc>
          <w:tcPr>
            <w:tcW w:type="dxa" w:w="2016"/>
            <w:vAlign w:val="center"/>
          </w:tcPr>
          <w:p>
            <w:r/>
            <w:r>
              <w:rPr>
                <w:b w:val="0"/>
                <w:sz w:val="16"/>
              </w:rPr>
              <w:t>Administrator</w:t>
            </w:r>
          </w:p>
        </w:tc>
        <w:tc>
          <w:tcPr>
            <w:tcW w:type="dxa" w:w="2016"/>
            <w:vAlign w:val="center"/>
          </w:tcPr>
          <w:p>
            <w:r/>
            <w:r>
              <w:rPr>
                <w:b w:val="0"/>
                <w:sz w:val="16"/>
              </w:rPr>
              <w:t>Yes</w:t>
            </w:r>
          </w:p>
        </w:tc>
        <w:tc>
          <w:tcPr>
            <w:tcW w:type="dxa" w:w="2016"/>
            <w:vAlign w:val="center"/>
          </w:tcPr>
          <w:p>
            <w:r/>
            <w:r>
              <w:rPr>
                <w:b w:val="0"/>
                <w:sz w:val="16"/>
              </w:rPr>
              <w:t>Review access</w:t>
            </w:r>
          </w:p>
        </w:tc>
      </w:tr>
      <w:tr>
        <w:tc>
          <w:tcPr>
            <w:tcW w:type="dxa" w:w="2016"/>
            <w:vAlign w:val="center"/>
          </w:tcPr>
          <w:p>
            <w:r/>
            <w:r>
              <w:rPr>
                <w:b/>
                <w:sz w:val="16"/>
              </w:rPr>
              <w:t>Routine file upload</w:t>
            </w:r>
          </w:p>
        </w:tc>
        <w:tc>
          <w:tcPr>
            <w:tcW w:type="dxa" w:w="2016"/>
            <w:vAlign w:val="center"/>
          </w:tcPr>
          <w:p>
            <w:r/>
            <w:r>
              <w:rPr>
                <w:b w:val="0"/>
                <w:sz w:val="16"/>
              </w:rPr>
              <w:t>Relevant activity log only</w:t>
            </w:r>
          </w:p>
        </w:tc>
        <w:tc>
          <w:tcPr>
            <w:tcW w:type="dxa" w:w="2016"/>
            <w:vAlign w:val="center"/>
          </w:tcPr>
          <w:p>
            <w:r/>
            <w:r>
              <w:rPr>
                <w:b w:val="0"/>
                <w:sz w:val="16"/>
              </w:rPr>
              <w:t>-</w:t>
            </w:r>
          </w:p>
        </w:tc>
        <w:tc>
          <w:tcPr>
            <w:tcW w:type="dxa" w:w="2016"/>
            <w:vAlign w:val="center"/>
          </w:tcPr>
          <w:p>
            <w:r/>
            <w:r>
              <w:rPr>
                <w:b w:val="0"/>
                <w:sz w:val="16"/>
              </w:rPr>
              <w:t>No</w:t>
            </w:r>
          </w:p>
        </w:tc>
        <w:tc>
          <w:tcPr>
            <w:tcW w:type="dxa" w:w="2016"/>
            <w:vAlign w:val="center"/>
          </w:tcPr>
          <w:p>
            <w:r/>
            <w:r>
              <w:rPr>
                <w:b w:val="0"/>
                <w:sz w:val="16"/>
              </w:rPr>
              <w:t>None</w:t>
            </w:r>
          </w:p>
        </w:tc>
      </w:tr>
    </w:tbl>
    <w:p>
      <w:pPr>
        <w:pStyle w:val="Heading1"/>
      </w:pPr>
      <w:r>
        <w:t>10. Permission and Activity Tracking</w:t>
      </w:r>
    </w:p>
    <w:p>
      <w:r>
        <w:t>Permission tracking is recommended and is not excessively difficult when implemented as a simple history record. At minimum, the system should record the following events:</w:t>
      </w:r>
    </w:p>
    <w:p>
      <w:pPr>
        <w:pStyle w:val="ListBullet"/>
      </w:pPr>
      <w:r>
        <w:t>Temporary permission granted, including scope and expiry.</w:t>
      </w:r>
    </w:p>
    <w:p>
      <w:pPr>
        <w:pStyle w:val="ListBullet"/>
      </w:pPr>
      <w:r>
        <w:t>Temporary permission extended, changed, expired or revoked.</w:t>
      </w:r>
    </w:p>
    <w:p>
      <w:pPr>
        <w:pStyle w:val="ListBullet"/>
      </w:pPr>
      <w:r>
        <w:t>Project or task created, edited, archived or deleted.</w:t>
      </w:r>
    </w:p>
    <w:p>
      <w:pPr>
        <w:pStyle w:val="ListBullet"/>
      </w:pPr>
      <w:r>
        <w:t>Task assignment and reassignment.</w:t>
      </w:r>
    </w:p>
    <w:p>
      <w:pPr>
        <w:pStyle w:val="ListBullet"/>
      </w:pPr>
      <w:r>
        <w:t>Protected change requested, approved, rejected or overridden.</w:t>
      </w:r>
    </w:p>
    <w:p>
      <w:pPr>
        <w:pStyle w:val="ListBullet"/>
      </w:pPr>
      <w:r>
        <w:t>Attendance correction requested, processed or rejected.</w:t>
      </w:r>
    </w:p>
    <w:p>
      <w:pPr>
        <w:pStyle w:val="ListBullet"/>
      </w:pPr>
      <w:r>
        <w:t>Comments added to reports, attendance cases and approval threads.</w:t>
      </w:r>
    </w:p>
    <w:p>
      <w:r>
        <w:t>Each record should include actor, action, affected user or entity, previous value where relevant, new value, timestamp and permission held at the time.</w:t>
      </w:r>
    </w:p>
    <w:p>
      <w:pPr>
        <w:pStyle w:val="Heading1"/>
      </w:pPr>
      <w:r>
        <w:t>11. Project Creation Field Comparison</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CFE2F3"/>
          </w:tcPr>
          <w:p>
            <w:r/>
            <w:r>
              <w:rPr>
                <w:b/>
                <w:sz w:val="16"/>
              </w:rPr>
              <w:t>Field</w:t>
            </w:r>
          </w:p>
        </w:tc>
        <w:tc>
          <w:tcPr>
            <w:tcW w:type="dxa" w:w="2520"/>
            <w:vAlign w:val="center"/>
            <w:shd w:fill="CFE2F3"/>
          </w:tcPr>
          <w:p>
            <w:r/>
            <w:r>
              <w:rPr>
                <w:b/>
                <w:sz w:val="16"/>
              </w:rPr>
              <w:t>Administrator creates project</w:t>
            </w:r>
          </w:p>
        </w:tc>
        <w:tc>
          <w:tcPr>
            <w:tcW w:type="dxa" w:w="2520"/>
            <w:vAlign w:val="center"/>
            <w:shd w:fill="CFE2F3"/>
          </w:tcPr>
          <w:p>
            <w:r/>
            <w:r>
              <w:rPr>
                <w:b/>
                <w:sz w:val="16"/>
              </w:rPr>
              <w:t>Team Lead creates project</w:t>
            </w:r>
          </w:p>
        </w:tc>
        <w:tc>
          <w:tcPr>
            <w:tcW w:type="dxa" w:w="2520"/>
            <w:vAlign w:val="center"/>
            <w:shd w:fill="CFE2F3"/>
          </w:tcPr>
          <w:p>
            <w:r/>
            <w:r>
              <w:rPr>
                <w:b/>
                <w:sz w:val="16"/>
              </w:rPr>
              <w:t>Validation / note</w:t>
            </w:r>
          </w:p>
        </w:tc>
      </w:tr>
      <w:tr>
        <w:tc>
          <w:tcPr>
            <w:tcW w:type="dxa" w:w="2520"/>
            <w:vAlign w:val="center"/>
          </w:tcPr>
          <w:p>
            <w:r/>
            <w:r>
              <w:rPr>
                <w:b/>
                <w:sz w:val="16"/>
              </w:rPr>
              <w:t>Project name</w:t>
            </w:r>
          </w:p>
        </w:tc>
        <w:tc>
          <w:tcPr>
            <w:tcW w:type="dxa" w:w="2520"/>
            <w:vAlign w:val="center"/>
          </w:tcPr>
          <w:p>
            <w:r/>
            <w:r>
              <w:rPr>
                <w:b w:val="0"/>
                <w:sz w:val="16"/>
              </w:rPr>
              <w:t>Required</w:t>
            </w:r>
          </w:p>
        </w:tc>
        <w:tc>
          <w:tcPr>
            <w:tcW w:type="dxa" w:w="2520"/>
            <w:vAlign w:val="center"/>
          </w:tcPr>
          <w:p>
            <w:r/>
            <w:r>
              <w:rPr>
                <w:b w:val="0"/>
                <w:sz w:val="16"/>
              </w:rPr>
              <w:t>Required</w:t>
            </w:r>
          </w:p>
        </w:tc>
        <w:tc>
          <w:tcPr>
            <w:tcW w:type="dxa" w:w="2520"/>
            <w:vAlign w:val="center"/>
          </w:tcPr>
          <w:p>
            <w:r/>
            <w:r>
              <w:rPr>
                <w:b w:val="0"/>
                <w:sz w:val="16"/>
              </w:rPr>
              <w:t>Unique or clearly distinguishable within active projects.</w:t>
            </w:r>
          </w:p>
        </w:tc>
      </w:tr>
      <w:tr>
        <w:tc>
          <w:tcPr>
            <w:tcW w:type="dxa" w:w="2520"/>
            <w:vAlign w:val="center"/>
          </w:tcPr>
          <w:p>
            <w:r/>
            <w:r>
              <w:rPr>
                <w:b/>
                <w:sz w:val="16"/>
              </w:rPr>
              <w:t>Description</w:t>
            </w:r>
          </w:p>
        </w:tc>
        <w:tc>
          <w:tcPr>
            <w:tcW w:type="dxa" w:w="2520"/>
            <w:vAlign w:val="center"/>
          </w:tcPr>
          <w:p>
            <w:r/>
            <w:r>
              <w:rPr>
                <w:b w:val="0"/>
                <w:sz w:val="16"/>
              </w:rPr>
              <w:t>Required</w:t>
            </w:r>
          </w:p>
        </w:tc>
        <w:tc>
          <w:tcPr>
            <w:tcW w:type="dxa" w:w="2520"/>
            <w:vAlign w:val="center"/>
          </w:tcPr>
          <w:p>
            <w:r/>
            <w:r>
              <w:rPr>
                <w:b w:val="0"/>
                <w:sz w:val="16"/>
              </w:rPr>
              <w:t>Required</w:t>
            </w:r>
          </w:p>
        </w:tc>
        <w:tc>
          <w:tcPr>
            <w:tcW w:type="dxa" w:w="2520"/>
            <w:vAlign w:val="center"/>
          </w:tcPr>
          <w:p>
            <w:r/>
            <w:r>
              <w:rPr>
                <w:b w:val="0"/>
                <w:sz w:val="16"/>
              </w:rPr>
              <w:t>Clear purpose, scope and expected outcome.</w:t>
            </w:r>
          </w:p>
        </w:tc>
      </w:tr>
      <w:tr>
        <w:tc>
          <w:tcPr>
            <w:tcW w:type="dxa" w:w="2520"/>
            <w:vAlign w:val="center"/>
          </w:tcPr>
          <w:p>
            <w:r/>
            <w:r>
              <w:rPr>
                <w:b/>
                <w:sz w:val="16"/>
              </w:rPr>
              <w:t>Start date</w:t>
            </w:r>
          </w:p>
        </w:tc>
        <w:tc>
          <w:tcPr>
            <w:tcW w:type="dxa" w:w="2520"/>
            <w:vAlign w:val="center"/>
          </w:tcPr>
          <w:p>
            <w:r/>
            <w:r>
              <w:rPr>
                <w:b w:val="0"/>
                <w:sz w:val="16"/>
              </w:rPr>
              <w:t>Required</w:t>
            </w:r>
          </w:p>
        </w:tc>
        <w:tc>
          <w:tcPr>
            <w:tcW w:type="dxa" w:w="2520"/>
            <w:vAlign w:val="center"/>
          </w:tcPr>
          <w:p>
            <w:r/>
            <w:r>
              <w:rPr>
                <w:b w:val="0"/>
                <w:sz w:val="16"/>
              </w:rPr>
              <w:t>Required</w:t>
            </w:r>
          </w:p>
        </w:tc>
        <w:tc>
          <w:tcPr>
            <w:tcW w:type="dxa" w:w="2520"/>
            <w:vAlign w:val="center"/>
          </w:tcPr>
          <w:p>
            <w:r/>
            <w:r>
              <w:rPr>
                <w:b w:val="0"/>
                <w:sz w:val="16"/>
              </w:rPr>
              <w:t>Cannot be after end date.</w:t>
            </w:r>
          </w:p>
        </w:tc>
      </w:tr>
      <w:tr>
        <w:tc>
          <w:tcPr>
            <w:tcW w:type="dxa" w:w="2520"/>
            <w:vAlign w:val="center"/>
          </w:tcPr>
          <w:p>
            <w:r/>
            <w:r>
              <w:rPr>
                <w:b/>
                <w:sz w:val="16"/>
              </w:rPr>
              <w:t>End date / deadline</w:t>
            </w:r>
          </w:p>
        </w:tc>
        <w:tc>
          <w:tcPr>
            <w:tcW w:type="dxa" w:w="2520"/>
            <w:vAlign w:val="center"/>
          </w:tcPr>
          <w:p>
            <w:r/>
            <w:r>
              <w:rPr>
                <w:b w:val="0"/>
                <w:sz w:val="16"/>
              </w:rPr>
              <w:t>Required</w:t>
            </w:r>
          </w:p>
        </w:tc>
        <w:tc>
          <w:tcPr>
            <w:tcW w:type="dxa" w:w="2520"/>
            <w:vAlign w:val="center"/>
          </w:tcPr>
          <w:p>
            <w:r/>
            <w:r>
              <w:rPr>
                <w:b w:val="0"/>
                <w:sz w:val="16"/>
              </w:rPr>
              <w:t>Required</w:t>
            </w:r>
          </w:p>
        </w:tc>
        <w:tc>
          <w:tcPr>
            <w:tcW w:type="dxa" w:w="2520"/>
            <w:vAlign w:val="center"/>
          </w:tcPr>
          <w:p>
            <w:r/>
            <w:r>
              <w:rPr>
                <w:b w:val="0"/>
                <w:sz w:val="16"/>
              </w:rPr>
              <w:t>Cannot be before start date.</w:t>
            </w:r>
          </w:p>
        </w:tc>
      </w:tr>
      <w:tr>
        <w:tc>
          <w:tcPr>
            <w:tcW w:type="dxa" w:w="2520"/>
            <w:vAlign w:val="center"/>
          </w:tcPr>
          <w:p>
            <w:r/>
            <w:r>
              <w:rPr>
                <w:b/>
                <w:sz w:val="16"/>
              </w:rPr>
              <w:t>Status</w:t>
            </w:r>
          </w:p>
        </w:tc>
        <w:tc>
          <w:tcPr>
            <w:tcW w:type="dxa" w:w="2520"/>
            <w:vAlign w:val="center"/>
          </w:tcPr>
          <w:p>
            <w:r/>
            <w:r>
              <w:rPr>
                <w:b w:val="0"/>
                <w:sz w:val="16"/>
              </w:rPr>
              <w:t>Required</w:t>
            </w:r>
          </w:p>
        </w:tc>
        <w:tc>
          <w:tcPr>
            <w:tcW w:type="dxa" w:w="2520"/>
            <w:vAlign w:val="center"/>
          </w:tcPr>
          <w:p>
            <w:r/>
            <w:r>
              <w:rPr>
                <w:b w:val="0"/>
                <w:sz w:val="16"/>
              </w:rPr>
              <w:t>Default: Draft/Pending Activation</w:t>
            </w:r>
          </w:p>
        </w:tc>
        <w:tc>
          <w:tcPr>
            <w:tcW w:type="dxa" w:w="2520"/>
            <w:vAlign w:val="center"/>
          </w:tcPr>
          <w:p>
            <w:r/>
            <w:r>
              <w:rPr>
                <w:b w:val="0"/>
                <w:sz w:val="16"/>
              </w:rPr>
              <w:t>Team Lead-created projects may require Administrator activation if configured.</w:t>
            </w:r>
          </w:p>
        </w:tc>
      </w:tr>
      <w:tr>
        <w:tc>
          <w:tcPr>
            <w:tcW w:type="dxa" w:w="2520"/>
            <w:vAlign w:val="center"/>
          </w:tcPr>
          <w:p>
            <w:r/>
            <w:r>
              <w:rPr>
                <w:b/>
                <w:sz w:val="16"/>
              </w:rPr>
              <w:t>Priority</w:t>
            </w:r>
          </w:p>
        </w:tc>
        <w:tc>
          <w:tcPr>
            <w:tcW w:type="dxa" w:w="2520"/>
            <w:vAlign w:val="center"/>
          </w:tcPr>
          <w:p>
            <w:r/>
            <w:r>
              <w:rPr>
                <w:b w:val="0"/>
                <w:sz w:val="16"/>
              </w:rPr>
              <w:t>Required</w:t>
            </w:r>
          </w:p>
        </w:tc>
        <w:tc>
          <w:tcPr>
            <w:tcW w:type="dxa" w:w="2520"/>
            <w:vAlign w:val="center"/>
          </w:tcPr>
          <w:p>
            <w:r/>
            <w:r>
              <w:rPr>
                <w:b w:val="0"/>
                <w:sz w:val="16"/>
              </w:rPr>
              <w:t>Required</w:t>
            </w:r>
          </w:p>
        </w:tc>
        <w:tc>
          <w:tcPr>
            <w:tcW w:type="dxa" w:w="2520"/>
            <w:vAlign w:val="center"/>
          </w:tcPr>
          <w:p>
            <w:r/>
            <w:r>
              <w:rPr>
                <w:b w:val="0"/>
                <w:sz w:val="16"/>
              </w:rPr>
              <w:t>Allowed predefined values only.</w:t>
            </w:r>
          </w:p>
        </w:tc>
      </w:tr>
      <w:tr>
        <w:tc>
          <w:tcPr>
            <w:tcW w:type="dxa" w:w="2520"/>
            <w:vAlign w:val="center"/>
          </w:tcPr>
          <w:p>
            <w:r/>
            <w:r>
              <w:rPr>
                <w:b/>
                <w:sz w:val="16"/>
              </w:rPr>
              <w:t>Team Lead</w:t>
            </w:r>
          </w:p>
        </w:tc>
        <w:tc>
          <w:tcPr>
            <w:tcW w:type="dxa" w:w="2520"/>
            <w:vAlign w:val="center"/>
          </w:tcPr>
          <w:p>
            <w:r/>
            <w:r>
              <w:rPr>
                <w:b w:val="0"/>
                <w:sz w:val="16"/>
              </w:rPr>
              <w:t>Required or selected by Admin</w:t>
            </w:r>
          </w:p>
        </w:tc>
        <w:tc>
          <w:tcPr>
            <w:tcW w:type="dxa" w:w="2520"/>
            <w:vAlign w:val="center"/>
          </w:tcPr>
          <w:p>
            <w:r/>
            <w:r>
              <w:rPr>
                <w:b w:val="0"/>
                <w:sz w:val="16"/>
              </w:rPr>
              <w:t>Automatically creator, unless another eligible lead is selected</w:t>
            </w:r>
          </w:p>
        </w:tc>
        <w:tc>
          <w:tcPr>
            <w:tcW w:type="dxa" w:w="2520"/>
            <w:vAlign w:val="center"/>
          </w:tcPr>
          <w:p>
            <w:r/>
            <w:r>
              <w:rPr>
                <w:b w:val="0"/>
                <w:sz w:val="16"/>
              </w:rPr>
              <w:t>Must have active Team Lead permission for project scope.</w:t>
            </w:r>
          </w:p>
        </w:tc>
      </w:tr>
      <w:tr>
        <w:tc>
          <w:tcPr>
            <w:tcW w:type="dxa" w:w="2520"/>
            <w:vAlign w:val="center"/>
          </w:tcPr>
          <w:p>
            <w:r/>
            <w:r>
              <w:rPr>
                <w:b/>
                <w:sz w:val="16"/>
              </w:rPr>
              <w:t>Project members</w:t>
            </w:r>
          </w:p>
        </w:tc>
        <w:tc>
          <w:tcPr>
            <w:tcW w:type="dxa" w:w="2520"/>
            <w:vAlign w:val="center"/>
          </w:tcPr>
          <w:p>
            <w:r/>
            <w:r>
              <w:rPr>
                <w:b w:val="0"/>
                <w:sz w:val="16"/>
              </w:rPr>
              <w:t>Required before activation</w:t>
            </w:r>
          </w:p>
        </w:tc>
        <w:tc>
          <w:tcPr>
            <w:tcW w:type="dxa" w:w="2520"/>
            <w:vAlign w:val="center"/>
          </w:tcPr>
          <w:p>
            <w:r/>
            <w:r>
              <w:rPr>
                <w:b w:val="0"/>
                <w:sz w:val="16"/>
              </w:rPr>
              <w:t>Required</w:t>
            </w:r>
          </w:p>
        </w:tc>
        <w:tc>
          <w:tcPr>
            <w:tcW w:type="dxa" w:w="2520"/>
            <w:vAlign w:val="center"/>
          </w:tcPr>
          <w:p>
            <w:r/>
            <w:r>
              <w:rPr>
                <w:b w:val="0"/>
                <w:sz w:val="16"/>
              </w:rPr>
              <w:t>At least one member; duplicates not allowed.</w:t>
            </w:r>
          </w:p>
        </w:tc>
      </w:tr>
      <w:tr>
        <w:tc>
          <w:tcPr>
            <w:tcW w:type="dxa" w:w="2520"/>
            <w:vAlign w:val="center"/>
          </w:tcPr>
          <w:p>
            <w:r/>
            <w:r>
              <w:rPr>
                <w:b/>
                <w:sz w:val="16"/>
              </w:rPr>
              <w:t>Milestones</w:t>
            </w:r>
          </w:p>
        </w:tc>
        <w:tc>
          <w:tcPr>
            <w:tcW w:type="dxa" w:w="2520"/>
            <w:vAlign w:val="center"/>
          </w:tcPr>
          <w:p>
            <w:r/>
            <w:r>
              <w:rPr>
                <w:b w:val="0"/>
                <w:sz w:val="16"/>
              </w:rPr>
              <w:t>Optional</w:t>
            </w:r>
          </w:p>
        </w:tc>
        <w:tc>
          <w:tcPr>
            <w:tcW w:type="dxa" w:w="2520"/>
            <w:vAlign w:val="center"/>
          </w:tcPr>
          <w:p>
            <w:r/>
            <w:r>
              <w:rPr>
                <w:b w:val="0"/>
                <w:sz w:val="16"/>
              </w:rPr>
              <w:t>Optional</w:t>
            </w:r>
          </w:p>
        </w:tc>
        <w:tc>
          <w:tcPr>
            <w:tcW w:type="dxa" w:w="2520"/>
            <w:vAlign w:val="center"/>
          </w:tcPr>
          <w:p>
            <w:r/>
            <w:r>
              <w:rPr>
                <w:b w:val="0"/>
                <w:sz w:val="16"/>
              </w:rPr>
              <w:t>Must fall within project dates.</w:t>
            </w:r>
          </w:p>
        </w:tc>
      </w:tr>
      <w:tr>
        <w:tc>
          <w:tcPr>
            <w:tcW w:type="dxa" w:w="2520"/>
            <w:vAlign w:val="center"/>
          </w:tcPr>
          <w:p>
            <w:r/>
            <w:r>
              <w:rPr>
                <w:b/>
                <w:sz w:val="16"/>
              </w:rPr>
              <w:t>Files</w:t>
            </w:r>
          </w:p>
        </w:tc>
        <w:tc>
          <w:tcPr>
            <w:tcW w:type="dxa" w:w="2520"/>
            <w:vAlign w:val="center"/>
          </w:tcPr>
          <w:p>
            <w:r/>
            <w:r>
              <w:rPr>
                <w:b w:val="0"/>
                <w:sz w:val="16"/>
              </w:rPr>
              <w:t>Optional</w:t>
            </w:r>
          </w:p>
        </w:tc>
        <w:tc>
          <w:tcPr>
            <w:tcW w:type="dxa" w:w="2520"/>
            <w:vAlign w:val="center"/>
          </w:tcPr>
          <w:p>
            <w:r/>
            <w:r>
              <w:rPr>
                <w:b w:val="0"/>
                <w:sz w:val="16"/>
              </w:rPr>
              <w:t>Optional</w:t>
            </w:r>
          </w:p>
        </w:tc>
        <w:tc>
          <w:tcPr>
            <w:tcW w:type="dxa" w:w="2520"/>
            <w:vAlign w:val="center"/>
          </w:tcPr>
          <w:p>
            <w:r/>
            <w:r>
              <w:rPr>
                <w:b w:val="0"/>
                <w:sz w:val="16"/>
              </w:rPr>
              <w:t>Type and size restrictions apply.</w:t>
            </w:r>
          </w:p>
        </w:tc>
      </w:tr>
      <w:tr>
        <w:tc>
          <w:tcPr>
            <w:tcW w:type="dxa" w:w="2520"/>
            <w:vAlign w:val="center"/>
          </w:tcPr>
          <w:p>
            <w:r/>
            <w:r>
              <w:rPr>
                <w:b/>
                <w:sz w:val="16"/>
              </w:rPr>
              <w:t>Creation reason / notes</w:t>
            </w:r>
          </w:p>
        </w:tc>
        <w:tc>
          <w:tcPr>
            <w:tcW w:type="dxa" w:w="2520"/>
            <w:vAlign w:val="center"/>
          </w:tcPr>
          <w:p>
            <w:r/>
            <w:r>
              <w:rPr>
                <w:b w:val="0"/>
                <w:sz w:val="16"/>
              </w:rPr>
              <w:t>Optional</w:t>
            </w:r>
          </w:p>
        </w:tc>
        <w:tc>
          <w:tcPr>
            <w:tcW w:type="dxa" w:w="2520"/>
            <w:vAlign w:val="center"/>
          </w:tcPr>
          <w:p>
            <w:r/>
            <w:r>
              <w:rPr>
                <w:b w:val="0"/>
                <w:sz w:val="16"/>
              </w:rPr>
              <w:t>Recommended</w:t>
            </w:r>
          </w:p>
        </w:tc>
        <w:tc>
          <w:tcPr>
            <w:tcW w:type="dxa" w:w="2520"/>
            <w:vAlign w:val="center"/>
          </w:tcPr>
          <w:p>
            <w:r/>
            <w:r>
              <w:rPr>
                <w:b w:val="0"/>
                <w:sz w:val="16"/>
              </w:rPr>
              <w:t>Useful for Administrator review.</w:t>
            </w:r>
          </w:p>
        </w:tc>
      </w:tr>
      <w:tr>
        <w:tc>
          <w:tcPr>
            <w:tcW w:type="dxa" w:w="2520"/>
            <w:vAlign w:val="center"/>
          </w:tcPr>
          <w:p>
            <w:r/>
            <w:r>
              <w:rPr>
                <w:b/>
                <w:sz w:val="16"/>
              </w:rPr>
              <w:t>Approval</w:t>
            </w:r>
          </w:p>
        </w:tc>
        <w:tc>
          <w:tcPr>
            <w:tcW w:type="dxa" w:w="2520"/>
            <w:vAlign w:val="center"/>
          </w:tcPr>
          <w:p>
            <w:r/>
            <w:r>
              <w:rPr>
                <w:b w:val="0"/>
                <w:sz w:val="16"/>
              </w:rPr>
              <w:t>Direct activation</w:t>
            </w:r>
          </w:p>
        </w:tc>
        <w:tc>
          <w:tcPr>
            <w:tcW w:type="dxa" w:w="2520"/>
            <w:vAlign w:val="center"/>
          </w:tcPr>
          <w:p>
            <w:r/>
            <w:r>
              <w:rPr>
                <w:b w:val="0"/>
                <w:sz w:val="16"/>
              </w:rPr>
              <w:t>May be direct or Pending Activation based on permission</w:t>
            </w:r>
          </w:p>
        </w:tc>
        <w:tc>
          <w:tcPr>
            <w:tcW w:type="dxa" w:w="2520"/>
            <w:vAlign w:val="center"/>
          </w:tcPr>
          <w:p>
            <w:r/>
            <w:r>
              <w:rPr>
                <w:b w:val="0"/>
                <w:sz w:val="16"/>
              </w:rPr>
              <w:t>Defined by Administrator when granting Team Lead access.</w:t>
            </w:r>
          </w:p>
        </w:tc>
      </w:tr>
    </w:tbl>
    <w:p>
      <w:pPr>
        <w:pStyle w:val="Heading1"/>
      </w:pPr>
      <w:r>
        <w:t>12. Task Creation Field Comparison</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CFE2F3"/>
          </w:tcPr>
          <w:p>
            <w:r/>
            <w:r>
              <w:rPr>
                <w:b/>
                <w:sz w:val="16"/>
              </w:rPr>
              <w:t>Field</w:t>
            </w:r>
          </w:p>
        </w:tc>
        <w:tc>
          <w:tcPr>
            <w:tcW w:type="dxa" w:w="2520"/>
            <w:vAlign w:val="center"/>
            <w:shd w:fill="CFE2F3"/>
          </w:tcPr>
          <w:p>
            <w:r/>
            <w:r>
              <w:rPr>
                <w:b/>
                <w:sz w:val="16"/>
              </w:rPr>
              <w:t>Administrator creates task</w:t>
            </w:r>
          </w:p>
        </w:tc>
        <w:tc>
          <w:tcPr>
            <w:tcW w:type="dxa" w:w="2520"/>
            <w:vAlign w:val="center"/>
            <w:shd w:fill="CFE2F3"/>
          </w:tcPr>
          <w:p>
            <w:r/>
            <w:r>
              <w:rPr>
                <w:b/>
                <w:sz w:val="16"/>
              </w:rPr>
              <w:t>Team Lead creates task</w:t>
            </w:r>
          </w:p>
        </w:tc>
        <w:tc>
          <w:tcPr>
            <w:tcW w:type="dxa" w:w="2520"/>
            <w:vAlign w:val="center"/>
            <w:shd w:fill="CFE2F3"/>
          </w:tcPr>
          <w:p>
            <w:r/>
            <w:r>
              <w:rPr>
                <w:b/>
                <w:sz w:val="16"/>
              </w:rPr>
              <w:t>Validation / note</w:t>
            </w:r>
          </w:p>
        </w:tc>
      </w:tr>
      <w:tr>
        <w:tc>
          <w:tcPr>
            <w:tcW w:type="dxa" w:w="2520"/>
            <w:vAlign w:val="center"/>
          </w:tcPr>
          <w:p>
            <w:r/>
            <w:r>
              <w:rPr>
                <w:b/>
                <w:sz w:val="16"/>
              </w:rPr>
              <w:t>Project</w:t>
            </w:r>
          </w:p>
        </w:tc>
        <w:tc>
          <w:tcPr>
            <w:tcW w:type="dxa" w:w="2520"/>
            <w:vAlign w:val="center"/>
          </w:tcPr>
          <w:p>
            <w:r/>
            <w:r>
              <w:rPr>
                <w:b w:val="0"/>
                <w:sz w:val="16"/>
              </w:rPr>
              <w:t>Required</w:t>
            </w:r>
          </w:p>
        </w:tc>
        <w:tc>
          <w:tcPr>
            <w:tcW w:type="dxa" w:w="2520"/>
            <w:vAlign w:val="center"/>
          </w:tcPr>
          <w:p>
            <w:r/>
            <w:r>
              <w:rPr>
                <w:b w:val="0"/>
                <w:sz w:val="16"/>
              </w:rPr>
              <w:t>Required; assigned project only</w:t>
            </w:r>
          </w:p>
        </w:tc>
        <w:tc>
          <w:tcPr>
            <w:tcW w:type="dxa" w:w="2520"/>
            <w:vAlign w:val="center"/>
          </w:tcPr>
          <w:p>
            <w:r/>
            <w:r>
              <w:rPr>
                <w:b w:val="0"/>
                <w:sz w:val="16"/>
              </w:rPr>
              <w:t>Project must be active.</w:t>
            </w:r>
          </w:p>
        </w:tc>
      </w:tr>
      <w:tr>
        <w:tc>
          <w:tcPr>
            <w:tcW w:type="dxa" w:w="2520"/>
            <w:vAlign w:val="center"/>
          </w:tcPr>
          <w:p>
            <w:r/>
            <w:r>
              <w:rPr>
                <w:b/>
                <w:sz w:val="16"/>
              </w:rPr>
              <w:t>Task title</w:t>
            </w:r>
          </w:p>
        </w:tc>
        <w:tc>
          <w:tcPr>
            <w:tcW w:type="dxa" w:w="2520"/>
            <w:vAlign w:val="center"/>
          </w:tcPr>
          <w:p>
            <w:r/>
            <w:r>
              <w:rPr>
                <w:b w:val="0"/>
                <w:sz w:val="16"/>
              </w:rPr>
              <w:t>Required</w:t>
            </w:r>
          </w:p>
        </w:tc>
        <w:tc>
          <w:tcPr>
            <w:tcW w:type="dxa" w:w="2520"/>
            <w:vAlign w:val="center"/>
          </w:tcPr>
          <w:p>
            <w:r/>
            <w:r>
              <w:rPr>
                <w:b w:val="0"/>
                <w:sz w:val="16"/>
              </w:rPr>
              <w:t>Required</w:t>
            </w:r>
          </w:p>
        </w:tc>
        <w:tc>
          <w:tcPr>
            <w:tcW w:type="dxa" w:w="2520"/>
            <w:vAlign w:val="center"/>
          </w:tcPr>
          <w:p>
            <w:r/>
            <w:r>
              <w:rPr>
                <w:b w:val="0"/>
                <w:sz w:val="16"/>
              </w:rPr>
              <w:t>Clear and non-empty.</w:t>
            </w:r>
          </w:p>
        </w:tc>
      </w:tr>
      <w:tr>
        <w:tc>
          <w:tcPr>
            <w:tcW w:type="dxa" w:w="2520"/>
            <w:vAlign w:val="center"/>
          </w:tcPr>
          <w:p>
            <w:r/>
            <w:r>
              <w:rPr>
                <w:b/>
                <w:sz w:val="16"/>
              </w:rPr>
              <w:t>Description</w:t>
            </w:r>
          </w:p>
        </w:tc>
        <w:tc>
          <w:tcPr>
            <w:tcW w:type="dxa" w:w="2520"/>
            <w:vAlign w:val="center"/>
          </w:tcPr>
          <w:p>
            <w:r/>
            <w:r>
              <w:rPr>
                <w:b w:val="0"/>
                <w:sz w:val="16"/>
              </w:rPr>
              <w:t>Required</w:t>
            </w:r>
          </w:p>
        </w:tc>
        <w:tc>
          <w:tcPr>
            <w:tcW w:type="dxa" w:w="2520"/>
            <w:vAlign w:val="center"/>
          </w:tcPr>
          <w:p>
            <w:r/>
            <w:r>
              <w:rPr>
                <w:b w:val="0"/>
                <w:sz w:val="16"/>
              </w:rPr>
              <w:t>Required</w:t>
            </w:r>
          </w:p>
        </w:tc>
        <w:tc>
          <w:tcPr>
            <w:tcW w:type="dxa" w:w="2520"/>
            <w:vAlign w:val="center"/>
          </w:tcPr>
          <w:p>
            <w:r/>
            <w:r>
              <w:rPr>
                <w:b w:val="0"/>
                <w:sz w:val="16"/>
              </w:rPr>
              <w:t>Must explain expected work.</w:t>
            </w:r>
          </w:p>
        </w:tc>
      </w:tr>
      <w:tr>
        <w:tc>
          <w:tcPr>
            <w:tcW w:type="dxa" w:w="2520"/>
            <w:vAlign w:val="center"/>
          </w:tcPr>
          <w:p>
            <w:r/>
            <w:r>
              <w:rPr>
                <w:b/>
                <w:sz w:val="16"/>
              </w:rPr>
              <w:t>Assignee(s)</w:t>
            </w:r>
          </w:p>
        </w:tc>
        <w:tc>
          <w:tcPr>
            <w:tcW w:type="dxa" w:w="2520"/>
            <w:vAlign w:val="center"/>
          </w:tcPr>
          <w:p>
            <w:r/>
            <w:r>
              <w:rPr>
                <w:b w:val="0"/>
                <w:sz w:val="16"/>
              </w:rPr>
              <w:t>Required</w:t>
            </w:r>
          </w:p>
        </w:tc>
        <w:tc>
          <w:tcPr>
            <w:tcW w:type="dxa" w:w="2520"/>
            <w:vAlign w:val="center"/>
          </w:tcPr>
          <w:p>
            <w:r/>
            <w:r>
              <w:rPr>
                <w:b w:val="0"/>
                <w:sz w:val="16"/>
              </w:rPr>
              <w:t>Required</w:t>
            </w:r>
          </w:p>
        </w:tc>
        <w:tc>
          <w:tcPr>
            <w:tcW w:type="dxa" w:w="2520"/>
            <w:vAlign w:val="center"/>
          </w:tcPr>
          <w:p>
            <w:r/>
            <w:r>
              <w:rPr>
                <w:b w:val="0"/>
                <w:sz w:val="16"/>
              </w:rPr>
              <w:t>At least one member; each assignee must belong to the project.</w:t>
            </w:r>
          </w:p>
        </w:tc>
      </w:tr>
      <w:tr>
        <w:tc>
          <w:tcPr>
            <w:tcW w:type="dxa" w:w="2520"/>
            <w:vAlign w:val="center"/>
          </w:tcPr>
          <w:p>
            <w:r/>
            <w:r>
              <w:rPr>
                <w:b/>
                <w:sz w:val="16"/>
              </w:rPr>
              <w:t>Creator</w:t>
            </w:r>
          </w:p>
        </w:tc>
        <w:tc>
          <w:tcPr>
            <w:tcW w:type="dxa" w:w="2520"/>
            <w:vAlign w:val="center"/>
          </w:tcPr>
          <w:p>
            <w:r/>
            <w:r>
              <w:rPr>
                <w:b w:val="0"/>
                <w:sz w:val="16"/>
              </w:rPr>
              <w:t>Auto: Administrator</w:t>
            </w:r>
          </w:p>
        </w:tc>
        <w:tc>
          <w:tcPr>
            <w:tcW w:type="dxa" w:w="2520"/>
            <w:vAlign w:val="center"/>
          </w:tcPr>
          <w:p>
            <w:r/>
            <w:r>
              <w:rPr>
                <w:b w:val="0"/>
                <w:sz w:val="16"/>
              </w:rPr>
              <w:t>Auto: Team Lead</w:t>
            </w:r>
          </w:p>
        </w:tc>
        <w:tc>
          <w:tcPr>
            <w:tcW w:type="dxa" w:w="2520"/>
            <w:vAlign w:val="center"/>
          </w:tcPr>
          <w:p>
            <w:r/>
            <w:r>
              <w:rPr>
                <w:b w:val="0"/>
                <w:sz w:val="16"/>
              </w:rPr>
              <w:t>Read-only audit field.</w:t>
            </w:r>
          </w:p>
        </w:tc>
      </w:tr>
      <w:tr>
        <w:tc>
          <w:tcPr>
            <w:tcW w:type="dxa" w:w="2520"/>
            <w:vAlign w:val="center"/>
          </w:tcPr>
          <w:p>
            <w:r/>
            <w:r>
              <w:rPr>
                <w:b/>
                <w:sz w:val="16"/>
              </w:rPr>
              <w:t>Priority</w:t>
            </w:r>
          </w:p>
        </w:tc>
        <w:tc>
          <w:tcPr>
            <w:tcW w:type="dxa" w:w="2520"/>
            <w:vAlign w:val="center"/>
          </w:tcPr>
          <w:p>
            <w:r/>
            <w:r>
              <w:rPr>
                <w:b w:val="0"/>
                <w:sz w:val="16"/>
              </w:rPr>
              <w:t>Required</w:t>
            </w:r>
          </w:p>
        </w:tc>
        <w:tc>
          <w:tcPr>
            <w:tcW w:type="dxa" w:w="2520"/>
            <w:vAlign w:val="center"/>
          </w:tcPr>
          <w:p>
            <w:r/>
            <w:r>
              <w:rPr>
                <w:b w:val="0"/>
                <w:sz w:val="16"/>
              </w:rPr>
              <w:t>Required</w:t>
            </w:r>
          </w:p>
        </w:tc>
        <w:tc>
          <w:tcPr>
            <w:tcW w:type="dxa" w:w="2520"/>
            <w:vAlign w:val="center"/>
          </w:tcPr>
          <w:p>
            <w:r/>
            <w:r>
              <w:rPr>
                <w:b w:val="0"/>
                <w:sz w:val="16"/>
              </w:rPr>
              <w:t>Allowed values only.</w:t>
            </w:r>
          </w:p>
        </w:tc>
      </w:tr>
      <w:tr>
        <w:tc>
          <w:tcPr>
            <w:tcW w:type="dxa" w:w="2520"/>
            <w:vAlign w:val="center"/>
          </w:tcPr>
          <w:p>
            <w:r/>
            <w:r>
              <w:rPr>
                <w:b/>
                <w:sz w:val="16"/>
              </w:rPr>
              <w:t>Status</w:t>
            </w:r>
          </w:p>
        </w:tc>
        <w:tc>
          <w:tcPr>
            <w:tcW w:type="dxa" w:w="2520"/>
            <w:vAlign w:val="center"/>
          </w:tcPr>
          <w:p>
            <w:r/>
            <w:r>
              <w:rPr>
                <w:b w:val="0"/>
                <w:sz w:val="16"/>
              </w:rPr>
              <w:t>Default: To Do</w:t>
            </w:r>
          </w:p>
        </w:tc>
        <w:tc>
          <w:tcPr>
            <w:tcW w:type="dxa" w:w="2520"/>
            <w:vAlign w:val="center"/>
          </w:tcPr>
          <w:p>
            <w:r/>
            <w:r>
              <w:rPr>
                <w:b w:val="0"/>
                <w:sz w:val="16"/>
              </w:rPr>
              <w:t>Default: To Do</w:t>
            </w:r>
          </w:p>
        </w:tc>
        <w:tc>
          <w:tcPr>
            <w:tcW w:type="dxa" w:w="2520"/>
            <w:vAlign w:val="center"/>
          </w:tcPr>
          <w:p>
            <w:r/>
            <w:r>
              <w:rPr>
                <w:b w:val="0"/>
                <w:sz w:val="16"/>
              </w:rPr>
              <w:t>Cannot begin in Done.</w:t>
            </w:r>
          </w:p>
        </w:tc>
      </w:tr>
      <w:tr>
        <w:tc>
          <w:tcPr>
            <w:tcW w:type="dxa" w:w="2520"/>
            <w:vAlign w:val="center"/>
          </w:tcPr>
          <w:p>
            <w:r/>
            <w:r>
              <w:rPr>
                <w:b/>
                <w:sz w:val="16"/>
              </w:rPr>
              <w:t>Start date</w:t>
            </w:r>
          </w:p>
        </w:tc>
        <w:tc>
          <w:tcPr>
            <w:tcW w:type="dxa" w:w="2520"/>
            <w:vAlign w:val="center"/>
          </w:tcPr>
          <w:p>
            <w:r/>
            <w:r>
              <w:rPr>
                <w:b w:val="0"/>
                <w:sz w:val="16"/>
              </w:rPr>
              <w:t>Required</w:t>
            </w:r>
          </w:p>
        </w:tc>
        <w:tc>
          <w:tcPr>
            <w:tcW w:type="dxa" w:w="2520"/>
            <w:vAlign w:val="center"/>
          </w:tcPr>
          <w:p>
            <w:r/>
            <w:r>
              <w:rPr>
                <w:b w:val="0"/>
                <w:sz w:val="16"/>
              </w:rPr>
              <w:t>Required</w:t>
            </w:r>
          </w:p>
        </w:tc>
        <w:tc>
          <w:tcPr>
            <w:tcW w:type="dxa" w:w="2520"/>
            <w:vAlign w:val="center"/>
          </w:tcPr>
          <w:p>
            <w:r/>
            <w:r>
              <w:rPr>
                <w:b w:val="0"/>
                <w:sz w:val="16"/>
              </w:rPr>
              <w:t>Cannot be before project start date.</w:t>
            </w:r>
          </w:p>
        </w:tc>
      </w:tr>
      <w:tr>
        <w:tc>
          <w:tcPr>
            <w:tcW w:type="dxa" w:w="2520"/>
            <w:vAlign w:val="center"/>
          </w:tcPr>
          <w:p>
            <w:r/>
            <w:r>
              <w:rPr>
                <w:b/>
                <w:sz w:val="16"/>
              </w:rPr>
              <w:t>Due date</w:t>
            </w:r>
          </w:p>
        </w:tc>
        <w:tc>
          <w:tcPr>
            <w:tcW w:type="dxa" w:w="2520"/>
            <w:vAlign w:val="center"/>
          </w:tcPr>
          <w:p>
            <w:r/>
            <w:r>
              <w:rPr>
                <w:b w:val="0"/>
                <w:sz w:val="16"/>
              </w:rPr>
              <w:t>Required</w:t>
            </w:r>
          </w:p>
        </w:tc>
        <w:tc>
          <w:tcPr>
            <w:tcW w:type="dxa" w:w="2520"/>
            <w:vAlign w:val="center"/>
          </w:tcPr>
          <w:p>
            <w:r/>
            <w:r>
              <w:rPr>
                <w:b w:val="0"/>
                <w:sz w:val="16"/>
              </w:rPr>
              <w:t>Required</w:t>
            </w:r>
          </w:p>
        </w:tc>
        <w:tc>
          <w:tcPr>
            <w:tcW w:type="dxa" w:w="2520"/>
            <w:vAlign w:val="center"/>
          </w:tcPr>
          <w:p>
            <w:r/>
            <w:r>
              <w:rPr>
                <w:b w:val="0"/>
                <w:sz w:val="16"/>
              </w:rPr>
              <w:t>Cannot be before task start date or outside project deadline without explicit override.</w:t>
            </w:r>
          </w:p>
        </w:tc>
      </w:tr>
      <w:tr>
        <w:tc>
          <w:tcPr>
            <w:tcW w:type="dxa" w:w="2520"/>
            <w:vAlign w:val="center"/>
          </w:tcPr>
          <w:p>
            <w:r/>
            <w:r>
              <w:rPr>
                <w:b/>
                <w:sz w:val="16"/>
              </w:rPr>
              <w:t>Subtasks</w:t>
            </w:r>
          </w:p>
        </w:tc>
        <w:tc>
          <w:tcPr>
            <w:tcW w:type="dxa" w:w="2520"/>
            <w:vAlign w:val="center"/>
          </w:tcPr>
          <w:p>
            <w:r/>
            <w:r>
              <w:rPr>
                <w:b w:val="0"/>
                <w:sz w:val="16"/>
              </w:rPr>
              <w:t>Optional</w:t>
            </w:r>
          </w:p>
        </w:tc>
        <w:tc>
          <w:tcPr>
            <w:tcW w:type="dxa" w:w="2520"/>
            <w:vAlign w:val="center"/>
          </w:tcPr>
          <w:p>
            <w:r/>
            <w:r>
              <w:rPr>
                <w:b w:val="0"/>
                <w:sz w:val="16"/>
              </w:rPr>
              <w:t>Optional</w:t>
            </w:r>
          </w:p>
        </w:tc>
        <w:tc>
          <w:tcPr>
            <w:tcW w:type="dxa" w:w="2520"/>
            <w:vAlign w:val="center"/>
          </w:tcPr>
          <w:p>
            <w:r/>
            <w:r>
              <w:rPr>
                <w:b w:val="0"/>
                <w:sz w:val="16"/>
              </w:rPr>
              <w:t>Subtask dates must fit parent task dates.</w:t>
            </w:r>
          </w:p>
        </w:tc>
      </w:tr>
      <w:tr>
        <w:tc>
          <w:tcPr>
            <w:tcW w:type="dxa" w:w="2520"/>
            <w:vAlign w:val="center"/>
          </w:tcPr>
          <w:p>
            <w:r/>
            <w:r>
              <w:rPr>
                <w:b/>
                <w:sz w:val="16"/>
              </w:rPr>
              <w:t>Dependencies</w:t>
            </w:r>
          </w:p>
        </w:tc>
        <w:tc>
          <w:tcPr>
            <w:tcW w:type="dxa" w:w="2520"/>
            <w:vAlign w:val="center"/>
          </w:tcPr>
          <w:p>
            <w:r/>
            <w:r>
              <w:rPr>
                <w:b w:val="0"/>
                <w:sz w:val="16"/>
              </w:rPr>
              <w:t>Optional</w:t>
            </w:r>
          </w:p>
        </w:tc>
        <w:tc>
          <w:tcPr>
            <w:tcW w:type="dxa" w:w="2520"/>
            <w:vAlign w:val="center"/>
          </w:tcPr>
          <w:p>
            <w:r/>
            <w:r>
              <w:rPr>
                <w:b w:val="0"/>
                <w:sz w:val="16"/>
              </w:rPr>
              <w:t>Optional</w:t>
            </w:r>
          </w:p>
        </w:tc>
        <w:tc>
          <w:tcPr>
            <w:tcW w:type="dxa" w:w="2520"/>
            <w:vAlign w:val="center"/>
          </w:tcPr>
          <w:p>
            <w:r/>
            <w:r>
              <w:rPr>
                <w:b w:val="0"/>
                <w:sz w:val="16"/>
              </w:rPr>
              <w:t>No circular dependency; dependency must be relevant/accessible.</w:t>
            </w:r>
          </w:p>
        </w:tc>
      </w:tr>
      <w:tr>
        <w:tc>
          <w:tcPr>
            <w:tcW w:type="dxa" w:w="2520"/>
            <w:vAlign w:val="center"/>
          </w:tcPr>
          <w:p>
            <w:r/>
            <w:r>
              <w:rPr>
                <w:b/>
                <w:sz w:val="16"/>
              </w:rPr>
              <w:t>Reviewer</w:t>
            </w:r>
          </w:p>
        </w:tc>
        <w:tc>
          <w:tcPr>
            <w:tcW w:type="dxa" w:w="2520"/>
            <w:vAlign w:val="center"/>
          </w:tcPr>
          <w:p>
            <w:r/>
            <w:r>
              <w:rPr>
                <w:b w:val="0"/>
                <w:sz w:val="16"/>
              </w:rPr>
              <w:t>Optional/required for review workflow</w:t>
            </w:r>
          </w:p>
        </w:tc>
        <w:tc>
          <w:tcPr>
            <w:tcW w:type="dxa" w:w="2520"/>
            <w:vAlign w:val="center"/>
          </w:tcPr>
          <w:p>
            <w:r/>
            <w:r>
              <w:rPr>
                <w:b w:val="0"/>
                <w:sz w:val="16"/>
              </w:rPr>
              <w:t>Recommended</w:t>
            </w:r>
          </w:p>
        </w:tc>
        <w:tc>
          <w:tcPr>
            <w:tcW w:type="dxa" w:w="2520"/>
            <w:vAlign w:val="center"/>
          </w:tcPr>
          <w:p>
            <w:r/>
            <w:r>
              <w:rPr>
                <w:b w:val="0"/>
                <w:sz w:val="16"/>
              </w:rPr>
              <w:t>Cannot be same as requester for protected self-approval.</w:t>
            </w:r>
          </w:p>
        </w:tc>
      </w:tr>
      <w:tr>
        <w:tc>
          <w:tcPr>
            <w:tcW w:type="dxa" w:w="2520"/>
            <w:vAlign w:val="center"/>
          </w:tcPr>
          <w:p>
            <w:r/>
            <w:r>
              <w:rPr>
                <w:b/>
                <w:sz w:val="16"/>
              </w:rPr>
              <w:t>Attachments</w:t>
            </w:r>
          </w:p>
        </w:tc>
        <w:tc>
          <w:tcPr>
            <w:tcW w:type="dxa" w:w="2520"/>
            <w:vAlign w:val="center"/>
          </w:tcPr>
          <w:p>
            <w:r/>
            <w:r>
              <w:rPr>
                <w:b w:val="0"/>
                <w:sz w:val="16"/>
              </w:rPr>
              <w:t>Optional</w:t>
            </w:r>
          </w:p>
        </w:tc>
        <w:tc>
          <w:tcPr>
            <w:tcW w:type="dxa" w:w="2520"/>
            <w:vAlign w:val="center"/>
          </w:tcPr>
          <w:p>
            <w:r/>
            <w:r>
              <w:rPr>
                <w:b w:val="0"/>
                <w:sz w:val="16"/>
              </w:rPr>
              <w:t>Optional</w:t>
            </w:r>
          </w:p>
        </w:tc>
        <w:tc>
          <w:tcPr>
            <w:tcW w:type="dxa" w:w="2520"/>
            <w:vAlign w:val="center"/>
          </w:tcPr>
          <w:p>
            <w:r/>
            <w:r>
              <w:rPr>
                <w:b w:val="0"/>
                <w:sz w:val="16"/>
              </w:rPr>
              <w:t>File restrictions apply.</w:t>
            </w:r>
          </w:p>
        </w:tc>
      </w:tr>
      <w:tr>
        <w:tc>
          <w:tcPr>
            <w:tcW w:type="dxa" w:w="2520"/>
            <w:vAlign w:val="center"/>
          </w:tcPr>
          <w:p>
            <w:r/>
            <w:r>
              <w:rPr>
                <w:b/>
                <w:sz w:val="16"/>
              </w:rPr>
              <w:t>Acceptance criteria</w:t>
            </w:r>
          </w:p>
        </w:tc>
        <w:tc>
          <w:tcPr>
            <w:tcW w:type="dxa" w:w="2520"/>
            <w:vAlign w:val="center"/>
          </w:tcPr>
          <w:p>
            <w:r/>
            <w:r>
              <w:rPr>
                <w:b w:val="0"/>
                <w:sz w:val="16"/>
              </w:rPr>
              <w:t>Recommended</w:t>
            </w:r>
          </w:p>
        </w:tc>
        <w:tc>
          <w:tcPr>
            <w:tcW w:type="dxa" w:w="2520"/>
            <w:vAlign w:val="center"/>
          </w:tcPr>
          <w:p>
            <w:r/>
            <w:r>
              <w:rPr>
                <w:b w:val="0"/>
                <w:sz w:val="16"/>
              </w:rPr>
              <w:t>Required for complex tasks</w:t>
            </w:r>
          </w:p>
        </w:tc>
        <w:tc>
          <w:tcPr>
            <w:tcW w:type="dxa" w:w="2520"/>
            <w:vAlign w:val="center"/>
          </w:tcPr>
          <w:p>
            <w:r/>
            <w:r>
              <w:rPr>
                <w:b w:val="0"/>
                <w:sz w:val="16"/>
              </w:rPr>
              <w:t>Must be measurable where possible.</w:t>
            </w:r>
          </w:p>
        </w:tc>
      </w:tr>
      <w:tr>
        <w:tc>
          <w:tcPr>
            <w:tcW w:type="dxa" w:w="2520"/>
            <w:vAlign w:val="center"/>
          </w:tcPr>
          <w:p>
            <w:r/>
            <w:r>
              <w:rPr>
                <w:b/>
                <w:sz w:val="16"/>
              </w:rPr>
              <w:t>Notification</w:t>
            </w:r>
          </w:p>
        </w:tc>
        <w:tc>
          <w:tcPr>
            <w:tcW w:type="dxa" w:w="2520"/>
            <w:vAlign w:val="center"/>
          </w:tcPr>
          <w:p>
            <w:r/>
            <w:r>
              <w:rPr>
                <w:b w:val="0"/>
                <w:sz w:val="16"/>
              </w:rPr>
              <w:t>Assignee and relevant Team Lead</w:t>
            </w:r>
          </w:p>
        </w:tc>
        <w:tc>
          <w:tcPr>
            <w:tcW w:type="dxa" w:w="2520"/>
            <w:vAlign w:val="center"/>
          </w:tcPr>
          <w:p>
            <w:r/>
            <w:r>
              <w:rPr>
                <w:b w:val="0"/>
                <w:sz w:val="16"/>
              </w:rPr>
              <w:t>Assignee(s)</w:t>
            </w:r>
          </w:p>
        </w:tc>
        <w:tc>
          <w:tcPr>
            <w:tcW w:type="dxa" w:w="2520"/>
            <w:vAlign w:val="center"/>
          </w:tcPr>
          <w:p>
            <w:r/>
            <w:r>
              <w:rPr>
                <w:b w:val="0"/>
                <w:sz w:val="16"/>
              </w:rPr>
              <w:t>Sent after successful creation.</w:t>
            </w:r>
          </w:p>
        </w:tc>
      </w:tr>
    </w:tbl>
    <w:p>
      <w:pPr>
        <w:pStyle w:val="Heading1"/>
      </w:pPr>
      <w:r>
        <w:t>13. Final Functional Rules</w:t>
      </w:r>
    </w:p>
    <w:p>
      <w:pPr>
        <w:pStyle w:val="ListBullet"/>
      </w:pPr>
      <w:r>
        <w:t>All list-based modules should provide relevant filters, search and sorting.</w:t>
      </w:r>
    </w:p>
    <w:p>
      <w:pPr>
        <w:pStyle w:val="ListBullet"/>
      </w:pPr>
      <w:r>
        <w:t>All protected operations must validate the user's current permission and scope.</w:t>
      </w:r>
    </w:p>
    <w:p>
      <w:pPr>
        <w:pStyle w:val="ListBullet"/>
      </w:pPr>
      <w:r>
        <w:t>Comments are asynchronous discussion threads, not live chat.</w:t>
      </w:r>
    </w:p>
    <w:p>
      <w:pPr>
        <w:pStyle w:val="ListBullet"/>
      </w:pPr>
      <w:r>
        <w:t>Attendance notifications are routed only to active HR users, except fallback/escalation cases.</w:t>
      </w:r>
    </w:p>
    <w:p>
      <w:pPr>
        <w:pStyle w:val="ListBullet"/>
      </w:pPr>
      <w:r>
        <w:t>Team Lead authority is limited to assigned projects and never includes attendance access by default.</w:t>
      </w:r>
    </w:p>
    <w:p>
      <w:pPr>
        <w:pStyle w:val="ListBullet"/>
      </w:pPr>
      <w:r>
        <w:t>Sensitive edits remain pending until approved; current values remain unchanged during review.</w:t>
      </w:r>
    </w:p>
    <w:p>
      <w:pPr>
        <w:pStyle w:val="ListBullet"/>
      </w:pPr>
      <w:r>
        <w:t>Administrator overrides require a reason and Activity Log entry.</w:t>
      </w:r>
    </w:p>
    <w:p>
      <w:pPr>
        <w:pStyle w:val="ListBullet"/>
      </w:pPr>
      <w:r>
        <w:t>Database and API design will be discussed after functional documentation approval.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Office Management System - Roles and Permissions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